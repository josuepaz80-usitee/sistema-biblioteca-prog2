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Plantilla UAE - Grupo #1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2" w:space="4" w:color="DDDDDD"/>
      </w:pBdr>
    </w:pPr>
    <w:r>
      <w:rPr>
        <w:rFonts w:ascii="Calibri" w:hAnsi="Calibri"/>
        <w:color w:val="969696"/>
        <w:sz w:val="15"/>
      </w:rPr>
      <w:t xml:space="preserve">Grupo #1 - Programacion 2  |  Pag.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  <w:pBdr>
        <w:bottom w:val="single" w:sz="2" w:space="4" w:color="BBBBBB"/>
      </w:pBdr>
    </w:pPr>
    <w:r>
      <w:rPr>
        <w:rFonts w:ascii="Calibri" w:hAnsi="Calibri"/>
        <w:color w:val="969696"/>
        <w:sz w:val="15"/>
      </w:rPr>
      <w:t>UAE  |  Grupo #1 - Programacion 2  |  3er Semestre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980B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20" w:line="240" w:lineRule="auto" w:before="20"/>
    </w:pPr>
    <w:rPr>
      <w:rFonts w:ascii="Calibri" w:hAnsi="Calibri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