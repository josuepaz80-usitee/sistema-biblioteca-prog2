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4b3cc394cb1d72b8c59f21a9c48b6e63518705e"/>
    <w:p>
      <w:pPr>
        <w:pStyle w:val="Heading1"/>
      </w:pPr>
      <w:r>
        <w:t xml:space="preserve">Manual de Usuario — Sistema de Gestión de Biblioteca Universitaria</w:t>
      </w:r>
    </w:p>
    <w:p>
      <w:pPr>
        <w:pStyle w:val="FirstParagraph"/>
      </w:pPr>
      <w:r>
        <w:rPr>
          <w:i/>
          <w:iCs/>
        </w:rPr>
        <w:t xml:space="preserve">Documentación elaborada por:</w:t>
      </w:r>
      <w:r>
        <w:rPr>
          <w:i/>
          <w:iCs/>
        </w:rPr>
        <w:t xml:space="preserve"> </w:t>
      </w:r>
      <w:r>
        <w:rPr>
          <w:b/>
          <w:bCs/>
          <w:i/>
          <w:iCs/>
        </w:rPr>
        <w:t xml:space="preserve">Mayra Vera</w:t>
      </w:r>
      <w:r>
        <w:rPr>
          <w:i/>
          <w:iCs/>
        </w:rPr>
        <w:t xml:space="preserve"> </w:t>
      </w:r>
      <w:r>
        <w:rPr>
          <w:i/>
          <w:iCs/>
        </w:rPr>
        <w:t xml:space="preserve">(Documentación y Pruebas)</w:t>
      </w:r>
    </w:p>
    <w:p>
      <w:pPr>
        <w:pStyle w:val="BodyText"/>
      </w:pPr>
      <w:r>
        <w:rPr>
          <w:b/>
          <w:bCs/>
        </w:rPr>
        <w:t xml:space="preserve">Grupo #1 — Lenguaje de Programación 2</w:t>
      </w:r>
      <w:r>
        <w:t xml:space="preserve"> </w:t>
      </w:r>
      <w:r>
        <w:rPr>
          <w:b/>
          <w:bCs/>
        </w:rPr>
        <w:t xml:space="preserve">Versión:</w:t>
      </w:r>
      <w:r>
        <w:t xml:space="preserve"> </w:t>
      </w:r>
      <w:r>
        <w:t xml:space="preserve">1.0 — Entrega Final</w:t>
      </w:r>
      <w:r>
        <w:t xml:space="preserve"> </w:t>
      </w:r>
      <w:r>
        <w:rPr>
          <w:b/>
          <w:bCs/>
        </w:rPr>
        <w:t xml:space="preserve">Última actualización:</w:t>
      </w:r>
      <w:r>
        <w:t xml:space="preserve"> </w:t>
      </w:r>
      <w:r>
        <w:t xml:space="preserve">20 de julio de 2026</w:t>
      </w:r>
    </w:p>
    <w:p>
      <w:r>
        <w:pict>
          <v:rect style="width:0;height:1.5pt" o:hralign="center" o:hrstd="t" o:hr="t"/>
        </w:pict>
      </w:r>
    </w:p>
    <w:bookmarkStart w:id="20" w:name="X0e2973c2e3c317285bf344b2034a52754788c6d"/>
    <w:p>
      <w:pPr>
        <w:pStyle w:val="Heading2"/>
      </w:pPr>
      <w:r>
        <w:t xml:space="preserve">1. Introducción</w:t>
      </w:r>
    </w:p>
    <w:p>
      <w:pPr>
        <w:pStyle w:val="FirstParagraph"/>
      </w:pPr>
      <w:r>
        <w:t xml:space="preserve">El Sistema de Gestión de Biblioteca Universitaria es una aplicación de escritorio desarrollada en Python que permite administrar los recursos bibliográficos de una biblioteca física universitaria. El sistema facilita el registro de socios (estudiantes y docentes), la gestión del catálogo de libros, el control de préstamos y devoluciones, y la administración de reservas cuando un libro no está disponible.</w:t>
      </w:r>
    </w:p>
    <w:p>
      <w:pPr>
        <w:pStyle w:val="BodyText"/>
      </w:pPr>
      <w:r>
        <w:t xml:space="preserve">El sistema fue desarrollado utilizando:</w:t>
      </w:r>
    </w:p>
    <w:p>
      <w:pPr>
        <w:pStyle w:val="Compact"/>
        <w:numPr>
          <w:ilvl w:val="0"/>
          <w:numId w:val="1001"/>
        </w:numPr>
      </w:pPr>
      <w:r>
        <w:rPr>
          <w:b/>
          <w:bCs/>
        </w:rPr>
        <w:t xml:space="preserve">Python 3.11+</w:t>
      </w:r>
      <w:r>
        <w:t xml:space="preserve"> </w:t>
      </w:r>
      <w:r>
        <w:t xml:space="preserve">como lenguaje de programación</w:t>
      </w:r>
    </w:p>
    <w:p>
      <w:pPr>
        <w:pStyle w:val="Compact"/>
        <w:numPr>
          <w:ilvl w:val="0"/>
          <w:numId w:val="1001"/>
        </w:numPr>
      </w:pPr>
      <w:r>
        <w:rPr>
          <w:b/>
          <w:bCs/>
        </w:rPr>
        <w:t xml:space="preserve">Tkinter</w:t>
      </w:r>
      <w:r>
        <w:t xml:space="preserve"> </w:t>
      </w:r>
      <w:r>
        <w:t xml:space="preserve">para la interfaz gráfica de usuario</w:t>
      </w:r>
    </w:p>
    <w:p>
      <w:pPr>
        <w:pStyle w:val="Compact"/>
        <w:numPr>
          <w:ilvl w:val="0"/>
          <w:numId w:val="1001"/>
        </w:numPr>
      </w:pPr>
      <w:r>
        <w:rPr>
          <w:b/>
          <w:bCs/>
        </w:rPr>
        <w:t xml:space="preserve">SQLite3</w:t>
      </w:r>
      <w:r>
        <w:t xml:space="preserve"> </w:t>
      </w:r>
      <w:r>
        <w:t xml:space="preserve">como base de datos embebida</w:t>
      </w:r>
    </w:p>
    <w:p>
      <w:pPr>
        <w:pStyle w:val="Compact"/>
        <w:numPr>
          <w:ilvl w:val="0"/>
          <w:numId w:val="1001"/>
        </w:numPr>
      </w:pPr>
      <w:r>
        <w:rPr>
          <w:b/>
          <w:bCs/>
        </w:rPr>
        <w:t xml:space="preserve">Git + GitHub</w:t>
      </w:r>
      <w:r>
        <w:t xml:space="preserve"> </w:t>
      </w:r>
      <w:r>
        <w:t xml:space="preserve">para el control de versiones colaborativo</w:t>
      </w:r>
    </w:p>
    <w:p>
      <w:r>
        <w:pict>
          <v:rect style="width:0;height:1.5pt" o:hralign="center" o:hrstd="t" o:hr="t"/>
        </w:pict>
      </w:r>
    </w:p>
    <w:bookmarkEnd w:id="20"/>
    <w:bookmarkStart w:id="25" w:name="Xe9b4945c771e495cad2d85252affdc6b6dfd555"/>
    <w:p>
      <w:pPr>
        <w:pStyle w:val="Heading2"/>
      </w:pPr>
      <w:r>
        <w:t xml:space="preserve">2. Requisitos del Sistema</w:t>
      </w:r>
    </w:p>
    <w:bookmarkStart w:id="21" w:name="Xd4fc388adbbe98443b48bdd4485e556b75d7ffd"/>
    <w:p>
      <w:pPr>
        <w:pStyle w:val="Heading3"/>
      </w:pPr>
      <w:r>
        <w:t xml:space="preserve">2.1 Hardware</w:t>
      </w:r>
    </w:p>
    <w:p>
      <w:pPr>
        <w:pStyle w:val="Compact"/>
        <w:numPr>
          <w:ilvl w:val="0"/>
          <w:numId w:val="1002"/>
        </w:numPr>
      </w:pPr>
      <w:r>
        <w:t xml:space="preserve">Computadora con sistema operativo Windows 10/11, Linux o macOS</w:t>
      </w:r>
    </w:p>
    <w:p>
      <w:pPr>
        <w:pStyle w:val="Compact"/>
        <w:numPr>
          <w:ilvl w:val="0"/>
          <w:numId w:val="1002"/>
        </w:numPr>
      </w:pPr>
      <w:r>
        <w:t xml:space="preserve">Resolución de pantalla mínima: 1024 × 768 píxeles</w:t>
      </w:r>
    </w:p>
    <w:p>
      <w:pPr>
        <w:pStyle w:val="Compact"/>
        <w:numPr>
          <w:ilvl w:val="0"/>
          <w:numId w:val="1002"/>
        </w:numPr>
      </w:pPr>
      <w:r>
        <w:t xml:space="preserve">Espacio en disco: 50 MB libres</w:t>
      </w:r>
    </w:p>
    <w:p>
      <w:pPr>
        <w:pStyle w:val="Compact"/>
        <w:numPr>
          <w:ilvl w:val="0"/>
          <w:numId w:val="1002"/>
        </w:numPr>
      </w:pPr>
      <w:r>
        <w:t xml:space="preserve">Conexión a internet (solo para clonar el repositorio)</w:t>
      </w:r>
    </w:p>
    <w:bookmarkEnd w:id="21"/>
    <w:bookmarkStart w:id="23" w:name="Xb24afe0a6208a39af9daae541f2053c3f858e3f"/>
    <w:p>
      <w:pPr>
        <w:pStyle w:val="Heading3"/>
      </w:pPr>
      <w:r>
        <w:t xml:space="preserve">2.2 Software</w:t>
      </w:r>
    </w:p>
    <w:p>
      <w:pPr>
        <w:pStyle w:val="Compact"/>
        <w:numPr>
          <w:ilvl w:val="0"/>
          <w:numId w:val="1003"/>
        </w:numPr>
      </w:pPr>
      <w:r>
        <w:t xml:space="preserve">Python 3.11 o superior (</w:t>
      </w:r>
      <w:hyperlink r:id="rId22">
        <w:r>
          <w:rPr>
            <w:rStyle w:val="Hyperlink"/>
          </w:rPr>
          <w:t xml:space="preserve">descargar</w:t>
        </w:r>
      </w:hyperlink>
      <w:r>
        <w:t xml:space="preserve">)</w:t>
      </w:r>
    </w:p>
    <w:p>
      <w:pPr>
        <w:pStyle w:val="Compact"/>
        <w:numPr>
          <w:ilvl w:val="0"/>
          <w:numId w:val="1003"/>
        </w:numPr>
      </w:pPr>
      <w:r>
        <w:t xml:space="preserve">SQLite3 (incluido en Python por defecto)</w:t>
      </w:r>
    </w:p>
    <w:p>
      <w:pPr>
        <w:pStyle w:val="Compact"/>
        <w:numPr>
          <w:ilvl w:val="0"/>
          <w:numId w:val="1003"/>
        </w:numPr>
      </w:pPr>
      <w:r>
        <w:t xml:space="preserve">Tkinter (incluido en Python por defecto desde la versión 3.x)</w:t>
      </w:r>
    </w:p>
    <w:p>
      <w:pPr>
        <w:pStyle w:val="Compact"/>
        <w:numPr>
          <w:ilvl w:val="0"/>
          <w:numId w:val="1003"/>
        </w:numPr>
      </w:pPr>
      <w:r>
        <w:t xml:space="preserve">Git (opcional, solo para clonar el repositorio)</w:t>
      </w:r>
    </w:p>
    <w:p>
      <w:pPr>
        <w:pStyle w:val="Compact"/>
        <w:numPr>
          <w:ilvl w:val="0"/>
          <w:numId w:val="1003"/>
        </w:numPr>
      </w:pPr>
      <w:r>
        <w:t xml:space="preserve">DB Browser for SQLite (opcional, para administración visual de la base de datos)</w:t>
      </w:r>
    </w:p>
    <w:bookmarkEnd w:id="23"/>
    <w:bookmarkStart w:id="24" w:name="X8d56b081cc71d87eca102df09fe09a69159e4a2"/>
    <w:p>
      <w:pPr>
        <w:pStyle w:val="Heading3"/>
      </w:pPr>
      <w:r>
        <w:t xml:space="preserve">2.3 Verificar instalación de Python</w:t>
      </w:r>
    </w:p>
    <w:p>
      <w:pPr>
        <w:pStyle w:val="FirstParagraph"/>
      </w:pPr>
      <w:r>
        <w:t xml:space="preserve">Antes de instalar el sistema, verifique que Python esté correctamente instalado:</w:t>
      </w:r>
    </w:p>
    <w:p>
      <w:pPr>
        <w:pStyle w:val="Compact"/>
        <w:numPr>
          <w:ilvl w:val="0"/>
          <w:numId w:val="1004"/>
        </w:numPr>
      </w:pPr>
      <w:r>
        <w:t xml:space="preserve">Abrir una terminal (CMD en Windows, Terminal en macOS/Linux)</w:t>
      </w:r>
    </w:p>
    <w:p>
      <w:pPr>
        <w:pStyle w:val="Compact"/>
        <w:numPr>
          <w:ilvl w:val="0"/>
          <w:numId w:val="1004"/>
        </w:numPr>
      </w:pPr>
      <w:r>
        <w:t xml:space="preserve">Escriba:</w:t>
      </w:r>
      <w:r>
        <w:t xml:space="preserve"> </w:t>
      </w:r>
      <w:r>
        <w:rPr>
          <w:rStyle w:val="VerbatimChar"/>
        </w:rPr>
        <w:t xml:space="preserve">python --version</w:t>
      </w:r>
    </w:p>
    <w:p>
      <w:pPr>
        <w:pStyle w:val="Compact"/>
        <w:numPr>
          <w:ilvl w:val="0"/>
          <w:numId w:val="1004"/>
        </w:numPr>
      </w:pPr>
      <w:r>
        <w:t xml:space="preserve">Debe mostrar:</w:t>
      </w:r>
      <w:r>
        <w:t xml:space="preserve"> </w:t>
      </w:r>
      <w:r>
        <w:rPr>
          <w:rStyle w:val="VerbatimChar"/>
        </w:rPr>
        <w:t xml:space="preserve">Python 3.11.x</w:t>
      </w:r>
      <w:r>
        <w:t xml:space="preserve"> </w:t>
      </w:r>
      <w:r>
        <w:t xml:space="preserve">o superior</w:t>
      </w:r>
    </w:p>
    <w:p>
      <w:r>
        <w:pict>
          <v:rect style="width:0;height:1.5pt" o:hralign="center" o:hrstd="t" o:hr="t"/>
        </w:pict>
      </w:r>
    </w:p>
    <w:bookmarkEnd w:id="24"/>
    <w:bookmarkEnd w:id="25"/>
    <w:bookmarkStart w:id="30" w:name="X2b11af7cf57d02fc7c8d56f44284cb8a230f294"/>
    <w:p>
      <w:pPr>
        <w:pStyle w:val="Heading2"/>
      </w:pPr>
      <w:r>
        <w:t xml:space="preserve">3. Instalación</w:t>
      </w:r>
    </w:p>
    <w:bookmarkStart w:id="27" w:name="Xb2bcd14185bd8e7eeeb26139a0c279b10b1f0f8"/>
    <w:p>
      <w:pPr>
        <w:pStyle w:val="Heading3"/>
      </w:pPr>
      <w:r>
        <w:t xml:space="preserve">3.1 Descargar el proyecto</w:t>
      </w:r>
    </w:p>
    <w:p>
      <w:pPr>
        <w:pStyle w:val="FirstParagraph"/>
      </w:pPr>
      <w:r>
        <w:rPr>
          <w:b/>
          <w:bCs/>
        </w:rPr>
        <w:t xml:space="preserve">Opción 1 — Clonar con Git (recomendado):</w:t>
      </w:r>
    </w:p>
    <w:p>
      <w:pPr>
        <w:pStyle w:val="SourceCode"/>
      </w:pPr>
      <w:r>
        <w:rPr>
          <w:rStyle w:val="FunctionTok"/>
        </w:rPr>
        <w:t xml:space="preserve">git</w:t>
      </w:r>
      <w:r>
        <w:rPr>
          <w:rStyle w:val="NormalTok"/>
        </w:rPr>
        <w:t xml:space="preserve"> clone https://github.com/josuepaz80-usitee/sistema-biblioteca-prog2.git</w:t>
      </w:r>
      <w:r>
        <w:br/>
      </w:r>
      <w:r>
        <w:rPr>
          <w:rStyle w:val="BuiltInTok"/>
        </w:rPr>
        <w:t xml:space="preserve">cd</w:t>
      </w:r>
      <w:r>
        <w:rPr>
          <w:rStyle w:val="NormalTok"/>
        </w:rPr>
        <w:t xml:space="preserve"> sistema-biblioteca-prog2</w:t>
      </w:r>
    </w:p>
    <w:p>
      <w:pPr>
        <w:pStyle w:val="FirstParagraph"/>
      </w:pPr>
      <w:r>
        <w:rPr>
          <w:b/>
          <w:bCs/>
        </w:rPr>
        <w:t xml:space="preserve">Opción 2 — Descargar ZIP:</w:t>
      </w:r>
    </w:p>
    <w:p>
      <w:pPr>
        <w:pStyle w:val="Compact"/>
        <w:numPr>
          <w:ilvl w:val="0"/>
          <w:numId w:val="1005"/>
        </w:numPr>
      </w:pPr>
      <w:r>
        <w:t xml:space="preserve">Ir a</w:t>
      </w:r>
      <w:r>
        <w:t xml:space="preserve"> </w:t>
      </w:r>
      <w:hyperlink r:id="rId26">
        <w:r>
          <w:rPr>
            <w:rStyle w:val="Hyperlink"/>
          </w:rPr>
          <w:t xml:space="preserve">https://github.com/josuepaz80-usitee/sistema-biblioteca-prog2</w:t>
        </w:r>
      </w:hyperlink>
    </w:p>
    <w:p>
      <w:pPr>
        <w:pStyle w:val="Compact"/>
        <w:numPr>
          <w:ilvl w:val="0"/>
          <w:numId w:val="1005"/>
        </w:numPr>
      </w:pPr>
      <w:r>
        <w:t xml:space="preserve">Hacer clic en el botón verde</w:t>
      </w:r>
      <w:r>
        <w:t xml:space="preserve"> </w:t>
      </w:r>
      <w:r>
        <w:rPr>
          <w:b/>
          <w:bCs/>
        </w:rPr>
        <w:t xml:space="preserve">"&lt;&gt; Code"</w:t>
      </w:r>
      <w:r>
        <w:t xml:space="preserve"> </w:t>
      </w:r>
      <w:r>
        <w:t xml:space="preserve">→</w:t>
      </w:r>
      <w:r>
        <w:t xml:space="preserve"> </w:t>
      </w:r>
      <w:r>
        <w:rPr>
          <w:b/>
          <w:bCs/>
        </w:rPr>
        <w:t xml:space="preserve">"Download ZIP"</w:t>
      </w:r>
    </w:p>
    <w:p>
      <w:pPr>
        <w:pStyle w:val="Compact"/>
        <w:numPr>
          <w:ilvl w:val="0"/>
          <w:numId w:val="1005"/>
        </w:numPr>
      </w:pPr>
      <w:r>
        <w:t xml:space="preserve">Descomprimir el archivo en una carpeta de su PC</w:t>
      </w:r>
    </w:p>
    <w:bookmarkEnd w:id="27"/>
    <w:bookmarkStart w:id="28" w:name="X5d09bfc9ddad736a547e6f68a53cdf2f59e0a68"/>
    <w:p>
      <w:pPr>
        <w:pStyle w:val="Heading3"/>
      </w:pPr>
      <w:r>
        <w:t xml:space="preserve">3.2 Crear la base de datos</w:t>
      </w:r>
    </w:p>
    <w:p>
      <w:pPr>
        <w:pStyle w:val="FirstParagraph"/>
      </w:pPr>
      <w:r>
        <w:t xml:space="preserve">Ejecute el siguiente comando en la terminal dentro de la carpeta del proyecto:</w:t>
      </w:r>
    </w:p>
    <w:p>
      <w:pPr>
        <w:pStyle w:val="SourceCode"/>
      </w:pPr>
      <w:r>
        <w:rPr>
          <w:rStyle w:val="ExtensionTok"/>
        </w:rPr>
        <w:t xml:space="preserve">python</w:t>
      </w:r>
      <w:r>
        <w:rPr>
          <w:rStyle w:val="NormalTok"/>
        </w:rPr>
        <w:t xml:space="preserve"> seed.py</w:t>
      </w:r>
    </w:p>
    <w:p>
      <w:pPr>
        <w:pStyle w:val="FirstParagraph"/>
      </w:pPr>
      <w:r>
        <w:t xml:space="preserve">Este comando crea el archivo</w:t>
      </w:r>
      <w:r>
        <w:t xml:space="preserve"> </w:t>
      </w:r>
      <w:r>
        <w:rPr>
          <w:rStyle w:val="VerbatimChar"/>
        </w:rPr>
        <w:t xml:space="preserve">db/biblioteca.db</w:t>
      </w:r>
      <w:r>
        <w:t xml:space="preserve"> </w:t>
      </w:r>
      <w:r>
        <w:t xml:space="preserve">con:</w:t>
      </w:r>
    </w:p>
    <w:p>
      <w:pPr>
        <w:pStyle w:val="Compact"/>
        <w:numPr>
          <w:ilvl w:val="0"/>
          <w:numId w:val="1006"/>
        </w:numPr>
      </w:pPr>
      <w:r>
        <w:t xml:space="preserve">7 socios de prueba (estudiantes y docentes)</w:t>
      </w:r>
    </w:p>
    <w:p>
      <w:pPr>
        <w:pStyle w:val="Compact"/>
        <w:numPr>
          <w:ilvl w:val="0"/>
          <w:numId w:val="1006"/>
        </w:numPr>
      </w:pPr>
      <w:r>
        <w:t xml:space="preserve">8 libros en el catálogo</w:t>
      </w:r>
    </w:p>
    <w:p>
      <w:pPr>
        <w:pStyle w:val="Compact"/>
        <w:numPr>
          <w:ilvl w:val="0"/>
          <w:numId w:val="1006"/>
        </w:numPr>
      </w:pPr>
      <w:r>
        <w:t xml:space="preserve">Sin préstamos ni reservas registrados</w:t>
      </w:r>
    </w:p>
    <w:bookmarkEnd w:id="28"/>
    <w:bookmarkStart w:id="29" w:name="X9690c55ee367f4f1a56933fd26b28fb8e5f169a"/>
    <w:p>
      <w:pPr>
        <w:pStyle w:val="Heading3"/>
      </w:pPr>
      <w:r>
        <w:t xml:space="preserve">3.3 Iniciar el sistema</w:t>
      </w:r>
    </w:p>
    <w:p>
      <w:pPr>
        <w:pStyle w:val="SourceCode"/>
      </w:pPr>
      <w:r>
        <w:rPr>
          <w:rStyle w:val="ExtensionTok"/>
        </w:rPr>
        <w:t xml:space="preserve">python</w:t>
      </w:r>
      <w:r>
        <w:rPr>
          <w:rStyle w:val="NormalTok"/>
        </w:rPr>
        <w:t xml:space="preserve"> main.py</w:t>
      </w:r>
    </w:p>
    <w:p>
      <w:pPr>
        <w:pStyle w:val="FirstParagraph"/>
      </w:pPr>
      <w:r>
        <w:t xml:space="preserve">Aparecerá la ventana principal del sistema lista para usar.</w:t>
      </w:r>
    </w:p>
    <w:p>
      <w:pPr>
        <w:pStyle w:val="BlockText"/>
      </w:pPr>
      <w:r>
        <w:rPr>
          <w:b/>
          <w:bCs/>
        </w:rPr>
        <w:t xml:space="preserve">Nota:</w:t>
      </w:r>
      <w:r>
        <w:t xml:space="preserve"> </w:t>
      </w:r>
      <w:r>
        <w:t xml:space="preserve">Si aparece un error de</w:t>
      </w:r>
      <w:r>
        <w:t xml:space="preserve"> </w:t>
      </w:r>
      <w:r>
        <w:rPr>
          <w:rStyle w:val="VerbatimChar"/>
        </w:rPr>
        <w:t xml:space="preserve">ModuleNotFoundError: No module named 'tkinter'</w:t>
      </w:r>
      <w:r>
        <w:t xml:space="preserve">, instale Tkinter:</w:t>
      </w:r>
    </w:p>
    <w:p>
      <w:pPr>
        <w:pStyle w:val="Compact"/>
        <w:numPr>
          <w:ilvl w:val="0"/>
          <w:numId w:val="1007"/>
        </w:numPr>
      </w:pPr>
      <w:r>
        <w:rPr>
          <w:b/>
          <w:bCs/>
        </w:rPr>
        <w:t xml:space="preserve">Windows/macOS:</w:t>
      </w:r>
      <w:r>
        <w:t xml:space="preserve"> </w:t>
      </w:r>
      <w:r>
        <w:t xml:space="preserve">Viene incluido con Python. Reinstale Python y asegúrese de marcar la casilla "tcl/tk and IDLE".</w:t>
      </w:r>
    </w:p>
    <w:p>
      <w:pPr>
        <w:pStyle w:val="Compact"/>
        <w:numPr>
          <w:ilvl w:val="0"/>
          <w:numId w:val="1007"/>
        </w:numPr>
      </w:pPr>
      <w:r>
        <w:rPr>
          <w:b/>
          <w:bCs/>
        </w:rPr>
        <w:t xml:space="preserve">Linux (Debian/Ubuntu):</w:t>
      </w:r>
      <w:r>
        <w:t xml:space="preserve"> </w:t>
      </w:r>
      <w:r>
        <w:rPr>
          <w:rStyle w:val="VerbatimChar"/>
        </w:rPr>
        <w:t xml:space="preserve">sudo apt install python3-tk</w:t>
      </w:r>
    </w:p>
    <w:p>
      <w:pPr>
        <w:pStyle w:val="Compact"/>
        <w:numPr>
          <w:ilvl w:val="0"/>
          <w:numId w:val="1007"/>
        </w:numPr>
      </w:pPr>
      <w:r>
        <w:rPr>
          <w:b/>
          <w:bCs/>
        </w:rPr>
        <w:t xml:space="preserve">Linux (Fedora):</w:t>
      </w:r>
      <w:r>
        <w:t xml:space="preserve"> </w:t>
      </w:r>
      <w:r>
        <w:rPr>
          <w:rStyle w:val="VerbatimChar"/>
        </w:rPr>
        <w:t xml:space="preserve">sudo dnf install python3-tkinter</w:t>
      </w:r>
    </w:p>
    <w:bookmarkEnd w:id="29"/>
    <w:bookmarkEnd w:id="30"/>
    <w:bookmarkStart w:id="47" w:name="Xd6de943c9b1a65c26f39d9cd688d22bbf5a7c0b"/>
    <w:p>
      <w:pPr>
        <w:pStyle w:val="Heading2"/>
      </w:pPr>
      <w:r>
        <w:t xml:space="preserve">4. Guía de Uso</w:t>
      </w:r>
    </w:p>
    <w:bookmarkStart w:id="33" w:name="X9d5e128a501769ff363637df9879c38613f74c5"/>
    <w:p>
      <w:pPr>
        <w:pStyle w:val="Heading3"/>
      </w:pPr>
      <w:r>
        <w:t xml:space="preserve">4.1 Pantalla Principal</w:t>
      </w:r>
    </w:p>
    <w:p>
      <w:pPr>
        <w:pStyle w:val="FirstParagraph"/>
      </w:pPr>
      <w:r>
        <w:t xml:space="preserve">Al ejecutar</w:t>
      </w:r>
      <w:r>
        <w:t xml:space="preserve"> </w:t>
      </w:r>
      <w:r>
        <w:rPr>
          <w:rStyle w:val="VerbatimChar"/>
        </w:rPr>
        <w:t xml:space="preserve">main.py</w:t>
      </w:r>
      <w:r>
        <w:t xml:space="preserve">, se muestra la ventana principal del sistema. Esta ventana contiene:</w:t>
      </w:r>
    </w:p>
    <w:p>
      <w:pPr>
        <w:pStyle w:val="SourceCode"/>
      </w:pPr>
      <w:r>
        <w:rPr>
          <w:rStyle w:val="VerbatimChar"/>
        </w:rPr>
        <w:t xml:space="preserve">┌─────────────────────────────────────────────────────┐</w:t>
      </w:r>
      <w:r>
        <w:br/>
      </w:r>
      <w:r>
        <w:rPr>
          <w:rStyle w:val="VerbatimChar"/>
        </w:rPr>
        <w:t xml:space="preserve">│  Socios │ Libros │ Préstamos │ Reservas             │  ← Menú superior</w:t>
      </w:r>
      <w:r>
        <w:br/>
      </w:r>
      <w:r>
        <w:rPr>
          <w:rStyle w:val="VerbatimChar"/>
        </w:rPr>
        <w:t xml:space="preserve">├─────────────────────────────────────────────────────┤</w:t>
      </w:r>
      <w:r>
        <w:br/>
      </w:r>
      <w:r>
        <w:rPr>
          <w:rStyle w:val="VerbatimChar"/>
        </w:rPr>
        <w:t xml:space="preserve">│                                                     │</w:t>
      </w:r>
      <w:r>
        <w:br/>
      </w:r>
      <w:r>
        <w:rPr>
          <w:rStyle w:val="VerbatimChar"/>
        </w:rPr>
        <w:t xml:space="preserve">│         SISTEMA DE GESTIÓN DE BIBLIOTECA            │</w:t>
      </w:r>
      <w:r>
        <w:br/>
      </w:r>
      <w:r>
        <w:rPr>
          <w:rStyle w:val="VerbatimChar"/>
        </w:rPr>
        <w:t xml:space="preserve">│              Universidad Agraria del Ecuador         │</w:t>
      </w:r>
      <w:r>
        <w:br/>
      </w:r>
      <w:r>
        <w:rPr>
          <w:rStyle w:val="VerbatimChar"/>
        </w:rPr>
        <w:t xml:space="preserve">│              Grupo #1 - Programación 2               │</w:t>
      </w:r>
      <w:r>
        <w:br/>
      </w:r>
      <w:r>
        <w:rPr>
          <w:rStyle w:val="VerbatimChar"/>
        </w:rPr>
        <w:t xml:space="preserve">│                                                     │</w:t>
      </w:r>
      <w:r>
        <w:br/>
      </w:r>
      <w:r>
        <w:rPr>
          <w:rStyle w:val="VerbatimChar"/>
        </w:rPr>
        <w:t xml:space="preserve">│              ┌─────────────────────┐                 │</w:t>
      </w:r>
      <w:r>
        <w:br/>
      </w:r>
      <w:r>
        <w:rPr>
          <w:rStyle w:val="VerbatimChar"/>
        </w:rPr>
        <w:t xml:space="preserve">│              │   ACCESO RÁPIDO     │                 │</w:t>
      </w:r>
      <w:r>
        <w:br/>
      </w:r>
      <w:r>
        <w:rPr>
          <w:rStyle w:val="VerbatimChar"/>
        </w:rPr>
        <w:t xml:space="preserve">│              ├─────────────────────┤                 │</w:t>
      </w:r>
      <w:r>
        <w:br/>
      </w:r>
      <w:r>
        <w:rPr>
          <w:rStyle w:val="VerbatimChar"/>
        </w:rPr>
        <w:t xml:space="preserve">│  [Registrar Socio]  [Agregar Libro]                  │</w:t>
      </w:r>
      <w:r>
        <w:br/>
      </w:r>
      <w:r>
        <w:rPr>
          <w:rStyle w:val="VerbatimChar"/>
        </w:rPr>
        <w:t xml:space="preserve">│  [Realizar Préstamo] [Registrar Devolución]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bCs/>
        </w:rPr>
        <w:t xml:space="preserve">Pantalla principal</w:t>
      </w:r>
      <w:r>
        <w:t xml:space="preserve"> </w:t>
      </w:r>
      <w:r>
        <w:rPr>
          <w:i/>
          <w:iCs/>
        </w:rPr>
        <w:t xml:space="preserve">Imagen 1: Pantalla principal del sistema con menú superior y panel de acceso rápido.</w:t>
      </w:r>
    </w:p>
    <w:bookmarkStart w:id="31" w:name="barra-de-menú"/>
    <w:p>
      <w:pPr>
        <w:pStyle w:val="Heading4"/>
      </w:pPr>
      <w:r>
        <w:t xml:space="preserve">Barra de menú</w:t>
      </w:r>
    </w:p>
    <w:p>
      <w:pPr>
        <w:pStyle w:val="FirstParagraph"/>
      </w:pPr>
      <w:r>
        <w:t xml:space="preserve">La barra de menú en la parte superior contiene cuatro secciones: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Menú</w:t>
            </w:r>
          </w:p>
        </w:tc>
        <w:tc>
          <w:tcPr/>
          <w:p>
            <w:pPr>
              <w:pStyle w:val="Compact"/>
              <w:jc w:val="left"/>
            </w:pPr>
            <w:r>
              <w:t xml:space="preserve">Opciones</w:t>
            </w:r>
          </w:p>
        </w:tc>
        <w:tc>
          <w:tcPr/>
          <w:p>
            <w:pPr>
              <w:pStyle w:val="Compact"/>
              <w:jc w:val="left"/>
            </w:pPr>
            <w:r>
              <w:t xml:space="preserve">Descripción</w:t>
            </w:r>
          </w:p>
        </w:tc>
      </w:tr>
      <w:tr>
        <w:tc>
          <w:tcPr/>
          <w:p>
            <w:pPr>
              <w:pStyle w:val="Compact"/>
              <w:jc w:val="left"/>
            </w:pPr>
            <w:r>
              <w:rPr>
                <w:b/>
                <w:bCs/>
              </w:rPr>
              <w:t xml:space="preserve">Socios</w:t>
            </w:r>
          </w:p>
        </w:tc>
        <w:tc>
          <w:tcPr/>
          <w:p>
            <w:pPr>
              <w:pStyle w:val="Compact"/>
              <w:jc w:val="left"/>
            </w:pPr>
            <w:r>
              <w:t xml:space="preserve">Registrar Socio</w:t>
            </w:r>
          </w:p>
        </w:tc>
        <w:tc>
          <w:tcPr/>
          <w:p>
            <w:pPr>
              <w:pStyle w:val="Compact"/>
              <w:jc w:val="left"/>
            </w:pPr>
            <w:r>
              <w:t xml:space="preserve">Abre formulario para registrar un nuevo socio</w:t>
            </w:r>
          </w:p>
        </w:tc>
      </w:tr>
      <w:tr>
        <w:tc>
          <w:tcPr/>
          <w:p>
            <w:pPr>
              <w:pStyle w:val="Compact"/>
            </w:pPr>
          </w:p>
        </w:tc>
        <w:tc>
          <w:tcPr/>
          <w:p>
            <w:pPr>
              <w:pStyle w:val="Compact"/>
              <w:jc w:val="left"/>
            </w:pPr>
            <w:r>
              <w:t xml:space="preserve">Listar Socios</w:t>
            </w:r>
          </w:p>
        </w:tc>
        <w:tc>
          <w:tcPr/>
          <w:p>
            <w:pPr>
              <w:pStyle w:val="Compact"/>
              <w:jc w:val="left"/>
            </w:pPr>
            <w:r>
              <w:t xml:space="preserve">Muestra tabla con todos los socios registrados</w:t>
            </w:r>
          </w:p>
        </w:tc>
      </w:tr>
      <w:tr>
        <w:tc>
          <w:tcPr/>
          <w:p>
            <w:pPr>
              <w:pStyle w:val="Compact"/>
              <w:jc w:val="left"/>
            </w:pPr>
            <w:r>
              <w:rPr>
                <w:b/>
                <w:bCs/>
              </w:rPr>
              <w:t xml:space="preserve">Libros</w:t>
            </w:r>
          </w:p>
        </w:tc>
        <w:tc>
          <w:tcPr/>
          <w:p>
            <w:pPr>
              <w:pStyle w:val="Compact"/>
              <w:jc w:val="left"/>
            </w:pPr>
            <w:r>
              <w:t xml:space="preserve">Agregar Libro</w:t>
            </w:r>
          </w:p>
        </w:tc>
        <w:tc>
          <w:tcPr/>
          <w:p>
            <w:pPr>
              <w:pStyle w:val="Compact"/>
              <w:jc w:val="left"/>
            </w:pPr>
            <w:r>
              <w:t xml:space="preserve">Abre formulario para agregar un libro al catálogo</w:t>
            </w:r>
          </w:p>
        </w:tc>
      </w:tr>
      <w:tr>
        <w:tc>
          <w:tcPr/>
          <w:p>
            <w:pPr>
              <w:pStyle w:val="Compact"/>
            </w:pPr>
          </w:p>
        </w:tc>
        <w:tc>
          <w:tcPr/>
          <w:p>
            <w:pPr>
              <w:pStyle w:val="Compact"/>
              <w:jc w:val="left"/>
            </w:pPr>
            <w:r>
              <w:t xml:space="preserve">Ver Catálogo</w:t>
            </w:r>
          </w:p>
        </w:tc>
        <w:tc>
          <w:tcPr/>
          <w:p>
            <w:pPr>
              <w:pStyle w:val="Compact"/>
              <w:jc w:val="left"/>
            </w:pPr>
            <w:r>
              <w:t xml:space="preserve">Muestra tabla con todos los libros disponibles</w:t>
            </w:r>
          </w:p>
        </w:tc>
      </w:tr>
      <w:tr>
        <w:tc>
          <w:tcPr/>
          <w:p>
            <w:pPr>
              <w:pStyle w:val="Compact"/>
              <w:jc w:val="left"/>
            </w:pPr>
            <w:r>
              <w:rPr>
                <w:b/>
                <w:bCs/>
              </w:rPr>
              <w:t xml:space="preserve">Préstamos</w:t>
            </w:r>
          </w:p>
        </w:tc>
        <w:tc>
          <w:tcPr/>
          <w:p>
            <w:pPr>
              <w:pStyle w:val="Compact"/>
              <w:jc w:val="left"/>
            </w:pPr>
            <w:r>
              <w:t xml:space="preserve">Realizar Préstamo</w:t>
            </w:r>
          </w:p>
        </w:tc>
        <w:tc>
          <w:tcPr/>
          <w:p>
            <w:pPr>
              <w:pStyle w:val="Compact"/>
              <w:jc w:val="left"/>
            </w:pPr>
            <w:r>
              <w:t xml:space="preserve">Abre formulario para registrar un préstamo</w:t>
            </w:r>
          </w:p>
        </w:tc>
      </w:tr>
      <w:tr>
        <w:tc>
          <w:tcPr/>
          <w:p>
            <w:pPr>
              <w:pStyle w:val="Compact"/>
            </w:pPr>
          </w:p>
        </w:tc>
        <w:tc>
          <w:tcPr/>
          <w:p>
            <w:pPr>
              <w:pStyle w:val="Compact"/>
              <w:jc w:val="left"/>
            </w:pPr>
            <w:r>
              <w:t xml:space="preserve">Registrar Devolución</w:t>
            </w:r>
          </w:p>
        </w:tc>
        <w:tc>
          <w:tcPr/>
          <w:p>
            <w:pPr>
              <w:pStyle w:val="Compact"/>
              <w:jc w:val="left"/>
            </w:pPr>
            <w:r>
              <w:t xml:space="preserve">Abre formulario para registrar una devolución</w:t>
            </w:r>
          </w:p>
        </w:tc>
      </w:tr>
      <w:tr>
        <w:tc>
          <w:tcPr/>
          <w:p>
            <w:pPr>
              <w:pStyle w:val="Compact"/>
            </w:pPr>
          </w:p>
        </w:tc>
        <w:tc>
          <w:tcPr/>
          <w:p>
            <w:pPr>
              <w:pStyle w:val="Compact"/>
              <w:jc w:val="left"/>
            </w:pPr>
            <w:r>
              <w:t xml:space="preserve">Ver Préstamos</w:t>
            </w:r>
          </w:p>
        </w:tc>
        <w:tc>
          <w:tcPr/>
          <w:p>
            <w:pPr>
              <w:pStyle w:val="Compact"/>
              <w:jc w:val="left"/>
            </w:pPr>
            <w:r>
              <w:t xml:space="preserve">Muestra tabla con el historial de préstamos</w:t>
            </w:r>
          </w:p>
        </w:tc>
      </w:tr>
      <w:tr>
        <w:tc>
          <w:tcPr/>
          <w:p>
            <w:pPr>
              <w:pStyle w:val="Compact"/>
              <w:jc w:val="left"/>
            </w:pPr>
            <w:r>
              <w:rPr>
                <w:b/>
                <w:bCs/>
              </w:rPr>
              <w:t xml:space="preserve">Reservas</w:t>
            </w:r>
          </w:p>
        </w:tc>
        <w:tc>
          <w:tcPr/>
          <w:p>
            <w:pPr>
              <w:pStyle w:val="Compact"/>
              <w:jc w:val="left"/>
            </w:pPr>
            <w:r>
              <w:t xml:space="preserve">Nueva Reserva</w:t>
            </w:r>
          </w:p>
        </w:tc>
        <w:tc>
          <w:tcPr/>
          <w:p>
            <w:pPr>
              <w:pStyle w:val="Compact"/>
              <w:jc w:val="left"/>
            </w:pPr>
            <w:r>
              <w:t xml:space="preserve">Abre formulario para crear una reserva</w:t>
            </w:r>
          </w:p>
        </w:tc>
      </w:tr>
      <w:tr>
        <w:tc>
          <w:tcPr/>
          <w:p>
            <w:pPr>
              <w:pStyle w:val="Compact"/>
            </w:pPr>
          </w:p>
        </w:tc>
        <w:tc>
          <w:tcPr/>
          <w:p>
            <w:pPr>
              <w:pStyle w:val="Compact"/>
              <w:jc w:val="left"/>
            </w:pPr>
            <w:r>
              <w:t xml:space="preserve">Ver Reservas</w:t>
            </w:r>
          </w:p>
        </w:tc>
        <w:tc>
          <w:tcPr/>
          <w:p>
            <w:pPr>
              <w:pStyle w:val="Compact"/>
              <w:jc w:val="left"/>
            </w:pPr>
            <w:r>
              <w:t xml:space="preserve">Muestra tabla con reservas activas</w:t>
            </w:r>
          </w:p>
        </w:tc>
      </w:tr>
    </w:tbl>
    <w:bookmarkEnd w:id="31"/>
    <w:bookmarkStart w:id="32" w:name="panel-de-acceso-rápido"/>
    <w:p>
      <w:pPr>
        <w:pStyle w:val="Heading4"/>
      </w:pPr>
      <w:r>
        <w:t xml:space="preserve">Panel de Acceso Rápido</w:t>
      </w:r>
    </w:p>
    <w:p>
      <w:pPr>
        <w:pStyle w:val="FirstParagraph"/>
      </w:pPr>
      <w:r>
        <w:t xml:space="preserve">La pantalla principal incluye botones de acceso rápido para las operaciones más frecuentes:</w:t>
      </w:r>
    </w:p>
    <w:p>
      <w:pPr>
        <w:pStyle w:val="Compact"/>
        <w:numPr>
          <w:ilvl w:val="0"/>
          <w:numId w:val="1008"/>
        </w:numPr>
      </w:pPr>
      <w:r>
        <w:rPr>
          <w:b/>
          <w:bCs/>
        </w:rPr>
        <w:t xml:space="preserve">Registrar Socio</w:t>
      </w:r>
      <w:r>
        <w:t xml:space="preserve">: acceso directo al formulario de registro de socios</w:t>
      </w:r>
    </w:p>
    <w:p>
      <w:pPr>
        <w:pStyle w:val="Compact"/>
        <w:numPr>
          <w:ilvl w:val="0"/>
          <w:numId w:val="1008"/>
        </w:numPr>
      </w:pPr>
      <w:r>
        <w:rPr>
          <w:b/>
          <w:bCs/>
        </w:rPr>
        <w:t xml:space="preserve">Agregar Libro</w:t>
      </w:r>
      <w:r>
        <w:t xml:space="preserve">: acceso directo al formulario de registro de libros</w:t>
      </w:r>
    </w:p>
    <w:p>
      <w:pPr>
        <w:pStyle w:val="Compact"/>
        <w:numPr>
          <w:ilvl w:val="0"/>
          <w:numId w:val="1008"/>
        </w:numPr>
      </w:pPr>
      <w:r>
        <w:rPr>
          <w:b/>
          <w:bCs/>
        </w:rPr>
        <w:t xml:space="preserve">Realizar Préstamo</w:t>
      </w:r>
      <w:r>
        <w:t xml:space="preserve">: acceso directo al formulario de préstamos</w:t>
      </w:r>
    </w:p>
    <w:p>
      <w:pPr>
        <w:pStyle w:val="Compact"/>
        <w:numPr>
          <w:ilvl w:val="0"/>
          <w:numId w:val="1008"/>
        </w:numPr>
      </w:pPr>
      <w:r>
        <w:rPr>
          <w:b/>
          <w:bCs/>
        </w:rPr>
        <w:t xml:space="preserve">Registrar Devolución</w:t>
      </w:r>
      <w:r>
        <w:t xml:space="preserve">: acceso directo al formulario de devoluciones</w:t>
      </w:r>
    </w:p>
    <w:p>
      <w:r>
        <w:pict>
          <v:rect style="width:0;height:1.5pt" o:hralign="center" o:hrstd="t" o:hr="t"/>
        </w:pict>
      </w:r>
    </w:p>
    <w:bookmarkEnd w:id="32"/>
    <w:bookmarkEnd w:id="33"/>
    <w:bookmarkStart w:id="36" w:name="X6693c8380d86884d9434a388363ae5e02e5e72c"/>
    <w:p>
      <w:pPr>
        <w:pStyle w:val="Heading3"/>
      </w:pPr>
      <w:r>
        <w:t xml:space="preserve">4.2 Gestión de Socios</w:t>
      </w:r>
    </w:p>
    <w:bookmarkStart w:id="34" w:name="registrar-un-nuevo-socio"/>
    <w:p>
      <w:pPr>
        <w:pStyle w:val="Heading4"/>
      </w:pPr>
      <w:r>
        <w:t xml:space="preserve">Registrar un nuevo socio</w:t>
      </w:r>
    </w:p>
    <w:p>
      <w:pPr>
        <w:pStyle w:val="Compact"/>
        <w:numPr>
          <w:ilvl w:val="0"/>
          <w:numId w:val="1009"/>
        </w:numPr>
      </w:pPr>
      <w:r>
        <w:t xml:space="preserve">Haga clic en</w:t>
      </w:r>
      <w:r>
        <w:t xml:space="preserve"> </w:t>
      </w:r>
      <w:r>
        <w:rPr>
          <w:b/>
          <w:bCs/>
        </w:rPr>
        <w:t xml:space="preserve">Socios → Registrar Socio</w:t>
      </w:r>
      <w:r>
        <w:t xml:space="preserve"> </w:t>
      </w:r>
      <w:r>
        <w:t xml:space="preserve">o en el botón</w:t>
      </w:r>
      <w:r>
        <w:t xml:space="preserve"> </w:t>
      </w:r>
      <w:r>
        <w:rPr>
          <w:b/>
          <w:bCs/>
        </w:rPr>
        <w:t xml:space="preserve">Registrar Socio</w:t>
      </w:r>
      <w:r>
        <w:t xml:space="preserve"> </w:t>
      </w:r>
      <w:r>
        <w:t xml:space="preserve">del panel de acceso rápido.</w:t>
      </w:r>
    </w:p>
    <w:p>
      <w:pPr>
        <w:pStyle w:val="Compact"/>
        <w:numPr>
          <w:ilvl w:val="0"/>
          <w:numId w:val="1009"/>
        </w:numPr>
      </w:pPr>
      <w:r>
        <w:t xml:space="preserve">Complete los siguientes campos en el formulario: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Descripción</w:t>
            </w:r>
          </w:p>
        </w:tc>
        <w:tc>
          <w:tcPr/>
          <w:p>
            <w:pPr>
              <w:pStyle w:val="Compact"/>
              <w:jc w:val="center"/>
            </w:pPr>
            <w:r>
              <w:t xml:space="preserve">Obligatorio</w:t>
            </w:r>
          </w:p>
        </w:tc>
      </w:tr>
      <w:tr>
        <w:tc>
          <w:tcPr/>
          <w:p>
            <w:pPr>
              <w:pStyle w:val="Compact"/>
              <w:jc w:val="left"/>
            </w:pPr>
            <w:r>
              <w:rPr>
                <w:b/>
                <w:bCs/>
              </w:rPr>
              <w:t xml:space="preserve">Cédula</w:t>
            </w:r>
          </w:p>
        </w:tc>
        <w:tc>
          <w:tcPr/>
          <w:p>
            <w:pPr>
              <w:pStyle w:val="Compact"/>
              <w:jc w:val="left"/>
            </w:pPr>
            <w:r>
              <w:t xml:space="preserve">Número de identificación del socio</w:t>
            </w:r>
          </w:p>
        </w:tc>
        <w:tc>
          <w:tcPr/>
          <w:p>
            <w:pPr>
              <w:pStyle w:val="Compact"/>
              <w:jc w:val="center"/>
            </w:pPr>
            <w:r>
              <w:t xml:space="preserve">✅ Sí</w:t>
            </w:r>
          </w:p>
        </w:tc>
      </w:tr>
      <w:tr>
        <w:tc>
          <w:tcPr/>
          <w:p>
            <w:pPr>
              <w:pStyle w:val="Compact"/>
              <w:jc w:val="left"/>
            </w:pPr>
            <w:r>
              <w:rPr>
                <w:b/>
                <w:bCs/>
              </w:rPr>
              <w:t xml:space="preserve">Nombre</w:t>
            </w:r>
          </w:p>
        </w:tc>
        <w:tc>
          <w:tcPr/>
          <w:p>
            <w:pPr>
              <w:pStyle w:val="Compact"/>
              <w:jc w:val="left"/>
            </w:pPr>
            <w:r>
              <w:t xml:space="preserve">Nombre(s) del socio</w:t>
            </w:r>
          </w:p>
        </w:tc>
        <w:tc>
          <w:tcPr/>
          <w:p>
            <w:pPr>
              <w:pStyle w:val="Compact"/>
              <w:jc w:val="center"/>
            </w:pPr>
            <w:r>
              <w:t xml:space="preserve">✅ Sí</w:t>
            </w:r>
          </w:p>
        </w:tc>
      </w:tr>
      <w:tr>
        <w:tc>
          <w:tcPr/>
          <w:p>
            <w:pPr>
              <w:pStyle w:val="Compact"/>
              <w:jc w:val="left"/>
            </w:pPr>
            <w:r>
              <w:rPr>
                <w:b/>
                <w:bCs/>
              </w:rPr>
              <w:t xml:space="preserve">Apellido</w:t>
            </w:r>
          </w:p>
        </w:tc>
        <w:tc>
          <w:tcPr/>
          <w:p>
            <w:pPr>
              <w:pStyle w:val="Compact"/>
              <w:jc w:val="left"/>
            </w:pPr>
            <w:r>
              <w:t xml:space="preserve">Apellido(s) del socio</w:t>
            </w:r>
          </w:p>
        </w:tc>
        <w:tc>
          <w:tcPr/>
          <w:p>
            <w:pPr>
              <w:pStyle w:val="Compact"/>
              <w:jc w:val="center"/>
            </w:pPr>
            <w:r>
              <w:t xml:space="preserve">✅ Sí</w:t>
            </w:r>
          </w:p>
        </w:tc>
      </w:tr>
      <w:tr>
        <w:tc>
          <w:tcPr/>
          <w:p>
            <w:pPr>
              <w:pStyle w:val="Compact"/>
              <w:jc w:val="left"/>
            </w:pPr>
            <w:r>
              <w:rPr>
                <w:b/>
                <w:bCs/>
              </w:rPr>
              <w:t xml:space="preserve">Tipo</w:t>
            </w:r>
          </w:p>
        </w:tc>
        <w:tc>
          <w:tcPr/>
          <w:p>
            <w:pPr>
              <w:pStyle w:val="Compact"/>
              <w:jc w:val="left"/>
            </w:pPr>
            <w:r>
              <w:t xml:space="preserve">Seleccionar: "Estudiante" o "Docente"</w:t>
            </w:r>
          </w:p>
        </w:tc>
        <w:tc>
          <w:tcPr/>
          <w:p>
            <w:pPr>
              <w:pStyle w:val="Compact"/>
              <w:jc w:val="center"/>
            </w:pPr>
            <w:r>
              <w:t xml:space="preserve">✅ Sí</w:t>
            </w:r>
          </w:p>
        </w:tc>
      </w:tr>
      <w:tr>
        <w:tc>
          <w:tcPr/>
          <w:p>
            <w:pPr>
              <w:pStyle w:val="Compact"/>
              <w:jc w:val="left"/>
            </w:pPr>
            <w:r>
              <w:rPr>
                <w:b/>
                <w:bCs/>
              </w:rPr>
              <w:t xml:space="preserve">Carrera / Depto.</w:t>
            </w:r>
          </w:p>
        </w:tc>
        <w:tc>
          <w:tcPr/>
          <w:p>
            <w:pPr>
              <w:pStyle w:val="Compact"/>
              <w:jc w:val="left"/>
            </w:pPr>
            <w:r>
              <w:t xml:space="preserve">Carrera (estudiante) o departamento (docente)</w:t>
            </w:r>
          </w:p>
        </w:tc>
        <w:tc>
          <w:tcPr/>
          <w:p>
            <w:pPr>
              <w:pStyle w:val="Compact"/>
              <w:jc w:val="center"/>
            </w:pPr>
            <w:r>
              <w:t xml:space="preserve">❌ No</w:t>
            </w:r>
          </w:p>
        </w:tc>
      </w:tr>
      <w:tr>
        <w:tc>
          <w:tcPr/>
          <w:p>
            <w:pPr>
              <w:pStyle w:val="Compact"/>
              <w:jc w:val="left"/>
            </w:pPr>
            <w:r>
              <w:rPr>
                <w:b/>
                <w:bCs/>
              </w:rPr>
              <w:t xml:space="preserve">Semestre</w:t>
            </w:r>
          </w:p>
        </w:tc>
        <w:tc>
          <w:tcPr/>
          <w:p>
            <w:pPr>
              <w:pStyle w:val="Compact"/>
              <w:jc w:val="left"/>
            </w:pPr>
            <w:r>
              <w:t xml:space="preserve">Semestre actual (solo estudiantes)</w:t>
            </w:r>
          </w:p>
        </w:tc>
        <w:tc>
          <w:tcPr/>
          <w:p>
            <w:pPr>
              <w:pStyle w:val="Compact"/>
              <w:jc w:val="center"/>
            </w:pPr>
            <w:r>
              <w:t xml:space="preserve">❌ No</w:t>
            </w:r>
          </w:p>
        </w:tc>
      </w:tr>
      <w:tr>
        <w:tc>
          <w:tcPr/>
          <w:p>
            <w:pPr>
              <w:pStyle w:val="Compact"/>
              <w:jc w:val="left"/>
            </w:pPr>
            <w:r>
              <w:rPr>
                <w:b/>
                <w:bCs/>
              </w:rPr>
              <w:t xml:space="preserve">Teléfono</w:t>
            </w:r>
          </w:p>
        </w:tc>
        <w:tc>
          <w:tcPr/>
          <w:p>
            <w:pPr>
              <w:pStyle w:val="Compact"/>
              <w:jc w:val="left"/>
            </w:pPr>
            <w:r>
              <w:t xml:space="preserve">Número de contacto</w:t>
            </w:r>
          </w:p>
        </w:tc>
        <w:tc>
          <w:tcPr/>
          <w:p>
            <w:pPr>
              <w:pStyle w:val="Compact"/>
              <w:jc w:val="center"/>
            </w:pPr>
            <w:r>
              <w:t xml:space="preserve">❌ No</w:t>
            </w:r>
          </w:p>
        </w:tc>
      </w:tr>
    </w:tbl>
    <w:p>
      <w:pPr>
        <w:pStyle w:val="Compact"/>
        <w:numPr>
          <w:ilvl w:val="0"/>
          <w:numId w:val="1010"/>
        </w:numPr>
      </w:pPr>
      <w:r>
        <w:t xml:space="preserve">Haga clic en</w:t>
      </w:r>
      <w:r>
        <w:t xml:space="preserve"> </w:t>
      </w:r>
      <w:r>
        <w:rPr>
          <w:b/>
          <w:bCs/>
        </w:rPr>
        <w:t xml:space="preserve">Guardar Socio</w:t>
      </w:r>
      <w:r>
        <w:t xml:space="preserve">.</w:t>
      </w:r>
    </w:p>
    <w:p>
      <w:pPr>
        <w:pStyle w:val="Compact"/>
        <w:numPr>
          <w:ilvl w:val="0"/>
          <w:numId w:val="1010"/>
        </w:numPr>
      </w:pPr>
      <w:r>
        <w:t xml:space="preserve">Aparecerá un mensaje de confirmación:</w:t>
      </w:r>
      <w:r>
        <w:t xml:space="preserve"> </w:t>
      </w:r>
      <w:r>
        <w:rPr>
          <w:i/>
          <w:iCs/>
        </w:rPr>
        <w:t xml:space="preserve">"Socio registrado correctamente"</w:t>
      </w:r>
      <w:r>
        <w:t xml:space="preserve">.</w:t>
      </w:r>
    </w:p>
    <w:p>
      <w:pPr>
        <w:pStyle w:val="FirstParagraph"/>
      </w:pPr>
      <w:r>
        <w:rPr>
          <w:b/>
          <w:bCs/>
        </w:rPr>
        <w:t xml:space="preserve">Formulario registrar socio</w:t>
      </w:r>
      <w:r>
        <w:t xml:space="preserve"> </w:t>
      </w:r>
      <w:r>
        <w:rPr>
          <w:i/>
          <w:iCs/>
        </w:rPr>
        <w:t xml:space="preserve">Imagen 2: Formulario para registrar un nuevo socio.</w:t>
      </w:r>
    </w:p>
    <w:bookmarkEnd w:id="34"/>
    <w:bookmarkStart w:id="35" w:name="listar-socios-registrados"/>
    <w:p>
      <w:pPr>
        <w:pStyle w:val="Heading4"/>
      </w:pPr>
      <w:r>
        <w:t xml:space="preserve">Listar socios registrados</w:t>
      </w:r>
    </w:p>
    <w:p>
      <w:pPr>
        <w:pStyle w:val="Compact"/>
        <w:numPr>
          <w:ilvl w:val="0"/>
          <w:numId w:val="1011"/>
        </w:numPr>
      </w:pPr>
      <w:r>
        <w:t xml:space="preserve">Haga clic en</w:t>
      </w:r>
      <w:r>
        <w:t xml:space="preserve"> </w:t>
      </w:r>
      <w:r>
        <w:rPr>
          <w:b/>
          <w:bCs/>
        </w:rPr>
        <w:t xml:space="preserve">Socios → Listar Socios</w:t>
      </w:r>
      <w:r>
        <w:t xml:space="preserve">.</w:t>
      </w:r>
    </w:p>
    <w:p>
      <w:pPr>
        <w:pStyle w:val="Compact"/>
        <w:numPr>
          <w:ilvl w:val="0"/>
          <w:numId w:val="1011"/>
        </w:numPr>
      </w:pPr>
      <w:r>
        <w:t xml:space="preserve">Se abrirá una ventana con una tabla que muestra todos los socios registrados.</w:t>
      </w:r>
    </w:p>
    <w:p>
      <w:pPr>
        <w:pStyle w:val="Compact"/>
        <w:numPr>
          <w:ilvl w:val="0"/>
          <w:numId w:val="1011"/>
        </w:numPr>
      </w:pPr>
      <w:r>
        <w:t xml:space="preserve">La tabla incluye: Cédula, Nombre, Apellido, Tipo (Estudiante/Docente), Carrera/Depto. y Teléfono.</w:t>
      </w:r>
    </w:p>
    <w:p>
      <w:pPr>
        <w:pStyle w:val="Compact"/>
        <w:numPr>
          <w:ilvl w:val="0"/>
          <w:numId w:val="1011"/>
        </w:numPr>
      </w:pPr>
      <w:r>
        <w:t xml:space="preserve">Use las barras de desplazamiento para ver todos los registros.</w:t>
      </w:r>
    </w:p>
    <w:p>
      <w:pPr>
        <w:pStyle w:val="FirstParagraph"/>
      </w:pPr>
      <w:r>
        <w:rPr>
          <w:b/>
          <w:bCs/>
        </w:rPr>
        <w:t xml:space="preserve">Lista de socios</w:t>
      </w:r>
      <w:r>
        <w:t xml:space="preserve"> </w:t>
      </w:r>
      <w:r>
        <w:rPr>
          <w:i/>
          <w:iCs/>
        </w:rPr>
        <w:t xml:space="preserve">Imagen 3: Ventana con la lista de socios registrados.</w:t>
      </w:r>
    </w:p>
    <w:p>
      <w:r>
        <w:pict>
          <v:rect style="width:0;height:1.5pt" o:hralign="center" o:hrstd="t" o:hr="t"/>
        </w:pict>
      </w:r>
    </w:p>
    <w:bookmarkEnd w:id="35"/>
    <w:bookmarkEnd w:id="36"/>
    <w:bookmarkStart w:id="39" w:name="X4da484c07d3655e836871150327dc5444a3f797"/>
    <w:p>
      <w:pPr>
        <w:pStyle w:val="Heading3"/>
      </w:pPr>
      <w:r>
        <w:t xml:space="preserve">4.3 Gestión de Libros</w:t>
      </w:r>
    </w:p>
    <w:bookmarkStart w:id="37" w:name="agregar-un-nuevo-libro"/>
    <w:p>
      <w:pPr>
        <w:pStyle w:val="Heading4"/>
      </w:pPr>
      <w:r>
        <w:t xml:space="preserve">Agregar un nuevo libro</w:t>
      </w:r>
    </w:p>
    <w:p>
      <w:pPr>
        <w:pStyle w:val="Compact"/>
        <w:numPr>
          <w:ilvl w:val="0"/>
          <w:numId w:val="1012"/>
        </w:numPr>
      </w:pPr>
      <w:r>
        <w:t xml:space="preserve">Haga clic en</w:t>
      </w:r>
      <w:r>
        <w:t xml:space="preserve"> </w:t>
      </w:r>
      <w:r>
        <w:rPr>
          <w:b/>
          <w:bCs/>
        </w:rPr>
        <w:t xml:space="preserve">Libros → Agregar Libro</w:t>
      </w:r>
      <w:r>
        <w:t xml:space="preserve"> </w:t>
      </w:r>
      <w:r>
        <w:t xml:space="preserve">o en el botón</w:t>
      </w:r>
      <w:r>
        <w:t xml:space="preserve"> </w:t>
      </w:r>
      <w:r>
        <w:rPr>
          <w:b/>
          <w:bCs/>
        </w:rPr>
        <w:t xml:space="preserve">Agregar Libro</w:t>
      </w:r>
      <w:r>
        <w:t xml:space="preserve"> </w:t>
      </w:r>
      <w:r>
        <w:t xml:space="preserve">del panel de acceso rápido.</w:t>
      </w:r>
    </w:p>
    <w:p>
      <w:pPr>
        <w:pStyle w:val="Compact"/>
        <w:numPr>
          <w:ilvl w:val="0"/>
          <w:numId w:val="1012"/>
        </w:numPr>
      </w:pPr>
      <w:r>
        <w:t xml:space="preserve">Complete los siguientes campos: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Descripción</w:t>
            </w:r>
          </w:p>
        </w:tc>
        <w:tc>
          <w:tcPr/>
          <w:p>
            <w:pPr>
              <w:pStyle w:val="Compact"/>
              <w:jc w:val="center"/>
            </w:pPr>
            <w:r>
              <w:t xml:space="preserve">Obligatorio</w:t>
            </w:r>
          </w:p>
        </w:tc>
      </w:tr>
      <w:tr>
        <w:tc>
          <w:tcPr/>
          <w:p>
            <w:pPr>
              <w:pStyle w:val="Compact"/>
              <w:jc w:val="left"/>
            </w:pPr>
            <w:r>
              <w:rPr>
                <w:b/>
                <w:bCs/>
              </w:rPr>
              <w:t xml:space="preserve">ISBN</w:t>
            </w:r>
          </w:p>
        </w:tc>
        <w:tc>
          <w:tcPr/>
          <w:p>
            <w:pPr>
              <w:pStyle w:val="Compact"/>
              <w:jc w:val="left"/>
            </w:pPr>
            <w:r>
              <w:t xml:space="preserve">Código ISBN del libro</w:t>
            </w:r>
          </w:p>
        </w:tc>
        <w:tc>
          <w:tcPr/>
          <w:p>
            <w:pPr>
              <w:pStyle w:val="Compact"/>
              <w:jc w:val="center"/>
            </w:pPr>
            <w:r>
              <w:t xml:space="preserve">✅ Sí</w:t>
            </w:r>
          </w:p>
        </w:tc>
      </w:tr>
      <w:tr>
        <w:tc>
          <w:tcPr/>
          <w:p>
            <w:pPr>
              <w:pStyle w:val="Compact"/>
              <w:jc w:val="left"/>
            </w:pPr>
            <w:r>
              <w:rPr>
                <w:b/>
                <w:bCs/>
              </w:rPr>
              <w:t xml:space="preserve">Título</w:t>
            </w:r>
          </w:p>
        </w:tc>
        <w:tc>
          <w:tcPr/>
          <w:p>
            <w:pPr>
              <w:pStyle w:val="Compact"/>
              <w:jc w:val="left"/>
            </w:pPr>
            <w:r>
              <w:t xml:space="preserve">Título completo del libro</w:t>
            </w:r>
          </w:p>
        </w:tc>
        <w:tc>
          <w:tcPr/>
          <w:p>
            <w:pPr>
              <w:pStyle w:val="Compact"/>
              <w:jc w:val="center"/>
            </w:pPr>
            <w:r>
              <w:t xml:space="preserve">✅ Sí</w:t>
            </w:r>
          </w:p>
        </w:tc>
      </w:tr>
      <w:tr>
        <w:tc>
          <w:tcPr/>
          <w:p>
            <w:pPr>
              <w:pStyle w:val="Compact"/>
              <w:jc w:val="left"/>
            </w:pPr>
            <w:r>
              <w:rPr>
                <w:b/>
                <w:bCs/>
              </w:rPr>
              <w:t xml:space="preserve">Autor</w:t>
            </w:r>
          </w:p>
        </w:tc>
        <w:tc>
          <w:tcPr/>
          <w:p>
            <w:pPr>
              <w:pStyle w:val="Compact"/>
              <w:jc w:val="left"/>
            </w:pPr>
            <w:r>
              <w:t xml:space="preserve">Autor(es) del libro</w:t>
            </w:r>
          </w:p>
        </w:tc>
        <w:tc>
          <w:tcPr/>
          <w:p>
            <w:pPr>
              <w:pStyle w:val="Compact"/>
              <w:jc w:val="center"/>
            </w:pPr>
            <w:r>
              <w:t xml:space="preserve">✅ Sí</w:t>
            </w:r>
          </w:p>
        </w:tc>
      </w:tr>
      <w:tr>
        <w:tc>
          <w:tcPr/>
          <w:p>
            <w:pPr>
              <w:pStyle w:val="Compact"/>
              <w:jc w:val="left"/>
            </w:pPr>
            <w:r>
              <w:rPr>
                <w:b/>
                <w:bCs/>
              </w:rPr>
              <w:t xml:space="preserve">Editorial</w:t>
            </w:r>
          </w:p>
        </w:tc>
        <w:tc>
          <w:tcPr/>
          <w:p>
            <w:pPr>
              <w:pStyle w:val="Compact"/>
              <w:jc w:val="left"/>
            </w:pPr>
            <w:r>
              <w:t xml:space="preserve">Editorial que publicó el libro</w:t>
            </w:r>
          </w:p>
        </w:tc>
        <w:tc>
          <w:tcPr/>
          <w:p>
            <w:pPr>
              <w:pStyle w:val="Compact"/>
              <w:jc w:val="center"/>
            </w:pPr>
            <w:r>
              <w:t xml:space="preserve">❌ No</w:t>
            </w:r>
          </w:p>
        </w:tc>
      </w:tr>
      <w:tr>
        <w:tc>
          <w:tcPr/>
          <w:p>
            <w:pPr>
              <w:pStyle w:val="Compact"/>
              <w:jc w:val="left"/>
            </w:pPr>
            <w:r>
              <w:rPr>
                <w:b/>
                <w:bCs/>
              </w:rPr>
              <w:t xml:space="preserve">Año</w:t>
            </w:r>
          </w:p>
        </w:tc>
        <w:tc>
          <w:tcPr/>
          <w:p>
            <w:pPr>
              <w:pStyle w:val="Compact"/>
              <w:jc w:val="left"/>
            </w:pPr>
            <w:r>
              <w:t xml:space="preserve">Año de publicación</w:t>
            </w:r>
          </w:p>
        </w:tc>
        <w:tc>
          <w:tcPr/>
          <w:p>
            <w:pPr>
              <w:pStyle w:val="Compact"/>
              <w:jc w:val="center"/>
            </w:pPr>
            <w:r>
              <w:t xml:space="preserve">❌ No</w:t>
            </w:r>
          </w:p>
        </w:tc>
      </w:tr>
      <w:tr>
        <w:tc>
          <w:tcPr/>
          <w:p>
            <w:pPr>
              <w:pStyle w:val="Compact"/>
              <w:jc w:val="left"/>
            </w:pPr>
            <w:r>
              <w:rPr>
                <w:b/>
                <w:bCs/>
              </w:rPr>
              <w:t xml:space="preserve">Ejemplares</w:t>
            </w:r>
          </w:p>
        </w:tc>
        <w:tc>
          <w:tcPr/>
          <w:p>
            <w:pPr>
              <w:pStyle w:val="Compact"/>
              <w:jc w:val="left"/>
            </w:pPr>
            <w:r>
              <w:t xml:space="preserve">Cantidad de ejemplares (por defecto: 1)</w:t>
            </w:r>
          </w:p>
        </w:tc>
        <w:tc>
          <w:tcPr/>
          <w:p>
            <w:pPr>
              <w:pStyle w:val="Compact"/>
              <w:jc w:val="center"/>
            </w:pPr>
            <w:r>
              <w:t xml:space="preserve">❌ No</w:t>
            </w:r>
          </w:p>
        </w:tc>
      </w:tr>
    </w:tbl>
    <w:p>
      <w:pPr>
        <w:pStyle w:val="Compact"/>
        <w:numPr>
          <w:ilvl w:val="0"/>
          <w:numId w:val="1013"/>
        </w:numPr>
      </w:pPr>
      <w:r>
        <w:t xml:space="preserve">Haga clic en</w:t>
      </w:r>
      <w:r>
        <w:t xml:space="preserve"> </w:t>
      </w:r>
      <w:r>
        <w:rPr>
          <w:b/>
          <w:bCs/>
        </w:rPr>
        <w:t xml:space="preserve">Guardar Libro</w:t>
      </w:r>
      <w:r>
        <w:t xml:space="preserve">.</w:t>
      </w:r>
    </w:p>
    <w:p>
      <w:pPr>
        <w:pStyle w:val="Compact"/>
        <w:numPr>
          <w:ilvl w:val="0"/>
          <w:numId w:val="1013"/>
        </w:numPr>
      </w:pPr>
      <w:r>
        <w:t xml:space="preserve">Aparecerá un mensaje de confirmación:</w:t>
      </w:r>
      <w:r>
        <w:t xml:space="preserve"> </w:t>
      </w:r>
      <w:r>
        <w:rPr>
          <w:i/>
          <w:iCs/>
        </w:rPr>
        <w:t xml:space="preserve">"Libro agregado correctamente"</w:t>
      </w:r>
      <w:r>
        <w:t xml:space="preserve">.</w:t>
      </w:r>
    </w:p>
    <w:p>
      <w:pPr>
        <w:pStyle w:val="FirstParagraph"/>
      </w:pPr>
      <w:r>
        <w:rPr>
          <w:b/>
          <w:bCs/>
        </w:rPr>
        <w:t xml:space="preserve">Formulario agregar libro</w:t>
      </w:r>
      <w:r>
        <w:t xml:space="preserve"> </w:t>
      </w:r>
      <w:r>
        <w:rPr>
          <w:i/>
          <w:iCs/>
        </w:rPr>
        <w:t xml:space="preserve">Imagen 4: Formulario para agregar un nuevo libro al catálogo.</w:t>
      </w:r>
    </w:p>
    <w:bookmarkEnd w:id="37"/>
    <w:bookmarkStart w:id="38" w:name="ver-catálogo-de-libros"/>
    <w:p>
      <w:pPr>
        <w:pStyle w:val="Heading4"/>
      </w:pPr>
      <w:r>
        <w:t xml:space="preserve">Ver catálogo de libros</w:t>
      </w:r>
    </w:p>
    <w:p>
      <w:pPr>
        <w:pStyle w:val="Compact"/>
        <w:numPr>
          <w:ilvl w:val="0"/>
          <w:numId w:val="1014"/>
        </w:numPr>
      </w:pPr>
      <w:r>
        <w:t xml:space="preserve">Haga clic en</w:t>
      </w:r>
      <w:r>
        <w:t xml:space="preserve"> </w:t>
      </w:r>
      <w:r>
        <w:rPr>
          <w:b/>
          <w:bCs/>
        </w:rPr>
        <w:t xml:space="preserve">Libros → Ver Catálogo</w:t>
      </w:r>
      <w:r>
        <w:t xml:space="preserve">.</w:t>
      </w:r>
    </w:p>
    <w:p>
      <w:pPr>
        <w:pStyle w:val="Compact"/>
        <w:numPr>
          <w:ilvl w:val="0"/>
          <w:numId w:val="1014"/>
        </w:numPr>
      </w:pPr>
      <w:r>
        <w:t xml:space="preserve">Se abrirá una ventana con una tabla que muestra todos los libros.</w:t>
      </w:r>
    </w:p>
    <w:p>
      <w:pPr>
        <w:pStyle w:val="Compact"/>
        <w:numPr>
          <w:ilvl w:val="0"/>
          <w:numId w:val="1014"/>
        </w:numPr>
      </w:pPr>
      <w:r>
        <w:t xml:space="preserve">La tabla incluye: ISBN, Título, Autor, Editorial, Año, Ejemplares totales y Disponibles.</w:t>
      </w:r>
    </w:p>
    <w:p>
      <w:pPr>
        <w:pStyle w:val="Compact"/>
        <w:numPr>
          <w:ilvl w:val="0"/>
          <w:numId w:val="1014"/>
        </w:numPr>
      </w:pPr>
      <w:r>
        <w:t xml:space="preserve">Los campos "Disponibles" se actualizan automáticamente al realizar préstamos o devoluciones.</w:t>
      </w:r>
    </w:p>
    <w:p>
      <w:pPr>
        <w:pStyle w:val="FirstParagraph"/>
      </w:pPr>
      <w:r>
        <w:rPr>
          <w:b/>
          <w:bCs/>
        </w:rPr>
        <w:t xml:space="preserve">Catálogo de libros</w:t>
      </w:r>
      <w:r>
        <w:t xml:space="preserve"> </w:t>
      </w:r>
      <w:r>
        <w:rPr>
          <w:i/>
          <w:iCs/>
        </w:rPr>
        <w:t xml:space="preserve">Imagen 5: Ventana con el catálogo completo de libros.</w:t>
      </w:r>
    </w:p>
    <w:p>
      <w:r>
        <w:pict>
          <v:rect style="width:0;height:1.5pt" o:hralign="center" o:hrstd="t" o:hr="t"/>
        </w:pict>
      </w:r>
    </w:p>
    <w:bookmarkEnd w:id="38"/>
    <w:bookmarkEnd w:id="39"/>
    <w:bookmarkStart w:id="43" w:name="X7d6ea2a0de96b454b3f520c8963e0b057d3e473"/>
    <w:p>
      <w:pPr>
        <w:pStyle w:val="Heading3"/>
      </w:pPr>
      <w:r>
        <w:t xml:space="preserve">4.4 Préstamos y Devoluciones</w:t>
      </w:r>
    </w:p>
    <w:bookmarkStart w:id="40" w:name="realizar-un-préstamo"/>
    <w:p>
      <w:pPr>
        <w:pStyle w:val="Heading4"/>
      </w:pPr>
      <w:r>
        <w:t xml:space="preserve">Realizar un préstamo</w:t>
      </w:r>
    </w:p>
    <w:p>
      <w:pPr>
        <w:pStyle w:val="Compact"/>
        <w:numPr>
          <w:ilvl w:val="0"/>
          <w:numId w:val="1015"/>
        </w:numPr>
      </w:pPr>
      <w:r>
        <w:t xml:space="preserve">Haga clic en</w:t>
      </w:r>
      <w:r>
        <w:t xml:space="preserve"> </w:t>
      </w:r>
      <w:r>
        <w:rPr>
          <w:b/>
          <w:bCs/>
        </w:rPr>
        <w:t xml:space="preserve">Préstamos → Realizar Préstamo</w:t>
      </w:r>
      <w:r>
        <w:t xml:space="preserve"> </w:t>
      </w:r>
      <w:r>
        <w:t xml:space="preserve">o en el botón del panel de acceso rápido.</w:t>
      </w:r>
    </w:p>
    <w:p>
      <w:pPr>
        <w:pStyle w:val="Compact"/>
        <w:numPr>
          <w:ilvl w:val="0"/>
          <w:numId w:val="1015"/>
        </w:numPr>
      </w:pPr>
      <w:r>
        <w:t xml:space="preserve">Ingrese:</w:t>
      </w:r>
    </w:p>
    <w:p>
      <w:pPr>
        <w:pStyle w:val="Compact"/>
        <w:numPr>
          <w:ilvl w:val="1"/>
          <w:numId w:val="1016"/>
        </w:numPr>
      </w:pPr>
      <w:r>
        <w:rPr>
          <w:b/>
          <w:bCs/>
        </w:rPr>
        <w:t xml:space="preserve">Cédula del Socio</w:t>
      </w:r>
      <w:r>
        <w:t xml:space="preserve">: número de identificación del socio que solicita el préstamo</w:t>
      </w:r>
    </w:p>
    <w:p>
      <w:pPr>
        <w:pStyle w:val="Compact"/>
        <w:numPr>
          <w:ilvl w:val="1"/>
          <w:numId w:val="1016"/>
        </w:numPr>
      </w:pPr>
      <w:r>
        <w:rPr>
          <w:b/>
          <w:bCs/>
        </w:rPr>
        <w:t xml:space="preserve">ISBN del Libro</w:t>
      </w:r>
      <w:r>
        <w:t xml:space="preserve">: código ISBN del libro a prestar</w:t>
      </w:r>
    </w:p>
    <w:p>
      <w:pPr>
        <w:pStyle w:val="Compact"/>
        <w:numPr>
          <w:ilvl w:val="0"/>
          <w:numId w:val="1015"/>
        </w:numPr>
      </w:pPr>
      <w:r>
        <w:t xml:space="preserve">El sistema valida automáticamente:</w:t>
      </w:r>
    </w:p>
    <w:p>
      <w:pPr>
        <w:pStyle w:val="Compact"/>
        <w:numPr>
          <w:ilvl w:val="1"/>
          <w:numId w:val="1017"/>
        </w:numPr>
      </w:pPr>
      <w:r>
        <w:t xml:space="preserve">Que el socio exista en la base de datos</w:t>
      </w:r>
    </w:p>
    <w:p>
      <w:pPr>
        <w:pStyle w:val="Compact"/>
        <w:numPr>
          <w:ilvl w:val="1"/>
          <w:numId w:val="1017"/>
        </w:numPr>
      </w:pPr>
      <w:r>
        <w:t xml:space="preserve">Que el libro exista en el catálogo</w:t>
      </w:r>
    </w:p>
    <w:p>
      <w:pPr>
        <w:pStyle w:val="Compact"/>
        <w:numPr>
          <w:ilvl w:val="1"/>
          <w:numId w:val="1017"/>
        </w:numPr>
      </w:pPr>
      <w:r>
        <w:t xml:space="preserve">Que haya ejemplares disponibles</w:t>
      </w:r>
    </w:p>
    <w:p>
      <w:pPr>
        <w:pStyle w:val="Compact"/>
        <w:numPr>
          <w:ilvl w:val="0"/>
          <w:numId w:val="1015"/>
        </w:numPr>
      </w:pPr>
      <w:r>
        <w:t xml:space="preserve">Haga clic en</w:t>
      </w:r>
      <w:r>
        <w:t xml:space="preserve"> </w:t>
      </w:r>
      <w:r>
        <w:rPr>
          <w:b/>
          <w:bCs/>
        </w:rPr>
        <w:t xml:space="preserve">Confirmar Préstamo</w:t>
      </w:r>
      <w:r>
        <w:t xml:space="preserve">.</w:t>
      </w:r>
    </w:p>
    <w:p>
      <w:pPr>
        <w:pStyle w:val="Compact"/>
        <w:numPr>
          <w:ilvl w:val="0"/>
          <w:numId w:val="1015"/>
        </w:numPr>
      </w:pPr>
      <w:r>
        <w:t xml:space="preserve">Un mensaje confirmará:</w:t>
      </w:r>
      <w:r>
        <w:t xml:space="preserve"> </w:t>
      </w:r>
      <w:r>
        <w:rPr>
          <w:i/>
          <w:iCs/>
        </w:rPr>
        <w:t xml:space="preserve">"Préstamo registrado correctamente"</w:t>
      </w:r>
      <w:r>
        <w:t xml:space="preserve">.</w:t>
      </w:r>
    </w:p>
    <w:p>
      <w:pPr>
        <w:pStyle w:val="Compact"/>
        <w:numPr>
          <w:ilvl w:val="0"/>
          <w:numId w:val="1015"/>
        </w:numPr>
      </w:pPr>
      <w:r>
        <w:t xml:space="preserve">El sistema reduce automáticamente los ejemplares disponibles del libro.</w:t>
      </w:r>
    </w:p>
    <w:p>
      <w:pPr>
        <w:pStyle w:val="BlockText"/>
      </w:pPr>
      <w:r>
        <w:rPr>
          <w:b/>
          <w:bCs/>
        </w:rPr>
        <w:t xml:space="preserve">Importante:</w:t>
      </w:r>
      <w:r>
        <w:t xml:space="preserve"> </w:t>
      </w:r>
      <w:r>
        <w:t xml:space="preserve">Si el libro no tiene ejemplares disponibles, el sistema mostrará un mensaje de error. En ese caso, puede crear una reserva (ver sección 4.5).</w:t>
      </w:r>
    </w:p>
    <w:p>
      <w:pPr>
        <w:pStyle w:val="FirstParagraph"/>
      </w:pPr>
      <w:r>
        <w:rPr>
          <w:b/>
          <w:bCs/>
        </w:rPr>
        <w:t xml:space="preserve">Formulario realizar préstamo</w:t>
      </w:r>
      <w:r>
        <w:t xml:space="preserve"> </w:t>
      </w:r>
      <w:r>
        <w:rPr>
          <w:i/>
          <w:iCs/>
        </w:rPr>
        <w:t xml:space="preserve">Imagen 6: Formulario para registrar un préstamo.</w:t>
      </w:r>
    </w:p>
    <w:bookmarkEnd w:id="40"/>
    <w:bookmarkStart w:id="41" w:name="registrar-una-devolución"/>
    <w:p>
      <w:pPr>
        <w:pStyle w:val="Heading4"/>
      </w:pPr>
      <w:r>
        <w:t xml:space="preserve">Registrar una devolución</w:t>
      </w:r>
    </w:p>
    <w:p>
      <w:pPr>
        <w:pStyle w:val="Compact"/>
        <w:numPr>
          <w:ilvl w:val="0"/>
          <w:numId w:val="1018"/>
        </w:numPr>
      </w:pPr>
      <w:r>
        <w:t xml:space="preserve">Haga clic en</w:t>
      </w:r>
      <w:r>
        <w:t xml:space="preserve"> </w:t>
      </w:r>
      <w:r>
        <w:rPr>
          <w:b/>
          <w:bCs/>
        </w:rPr>
        <w:t xml:space="preserve">Préstamos → Registrar Devolución</w:t>
      </w:r>
      <w:r>
        <w:t xml:space="preserve"> </w:t>
      </w:r>
      <w:r>
        <w:t xml:space="preserve">o en el botón del panel de acceso rápido.</w:t>
      </w:r>
    </w:p>
    <w:p>
      <w:pPr>
        <w:pStyle w:val="Compact"/>
        <w:numPr>
          <w:ilvl w:val="0"/>
          <w:numId w:val="1018"/>
        </w:numPr>
      </w:pPr>
      <w:r>
        <w:t xml:space="preserve">Ingrese:</w:t>
      </w:r>
    </w:p>
    <w:p>
      <w:pPr>
        <w:pStyle w:val="Compact"/>
        <w:numPr>
          <w:ilvl w:val="1"/>
          <w:numId w:val="1019"/>
        </w:numPr>
      </w:pPr>
      <w:r>
        <w:rPr>
          <w:b/>
          <w:bCs/>
        </w:rPr>
        <w:t xml:space="preserve">ID del Préstamo</w:t>
      </w:r>
      <w:r>
        <w:t xml:space="preserve">: el número de identificación del préstamo (consulte en "Ver Préstamos")</w:t>
      </w:r>
    </w:p>
    <w:p>
      <w:pPr>
        <w:pStyle w:val="Compact"/>
        <w:numPr>
          <w:ilvl w:val="1"/>
          <w:numId w:val="1019"/>
        </w:numPr>
      </w:pPr>
      <w:r>
        <w:rPr>
          <w:b/>
          <w:bCs/>
        </w:rPr>
        <w:t xml:space="preserve">ISBN del Libro</w:t>
      </w:r>
      <w:r>
        <w:t xml:space="preserve">: código ISBN del libro que se devuelve</w:t>
      </w:r>
    </w:p>
    <w:p>
      <w:pPr>
        <w:pStyle w:val="Compact"/>
        <w:numPr>
          <w:ilvl w:val="0"/>
          <w:numId w:val="1018"/>
        </w:numPr>
      </w:pPr>
      <w:r>
        <w:t xml:space="preserve">El sistema verifica que el préstamo exista y esté pendiente.</w:t>
      </w:r>
    </w:p>
    <w:p>
      <w:pPr>
        <w:pStyle w:val="Compact"/>
        <w:numPr>
          <w:ilvl w:val="0"/>
          <w:numId w:val="1018"/>
        </w:numPr>
      </w:pPr>
      <w:r>
        <w:t xml:space="preserve">Haga clic en</w:t>
      </w:r>
      <w:r>
        <w:t xml:space="preserve"> </w:t>
      </w:r>
      <w:r>
        <w:rPr>
          <w:b/>
          <w:bCs/>
        </w:rPr>
        <w:t xml:space="preserve">Confirmar Devolución</w:t>
      </w:r>
      <w:r>
        <w:t xml:space="preserve">.</w:t>
      </w:r>
    </w:p>
    <w:p>
      <w:pPr>
        <w:pStyle w:val="Compact"/>
        <w:numPr>
          <w:ilvl w:val="0"/>
          <w:numId w:val="1018"/>
        </w:numPr>
      </w:pPr>
      <w:r>
        <w:t xml:space="preserve">Un mensaje confirmará:</w:t>
      </w:r>
      <w:r>
        <w:t xml:space="preserve"> </w:t>
      </w:r>
      <w:r>
        <w:rPr>
          <w:i/>
          <w:iCs/>
        </w:rPr>
        <w:t xml:space="preserve">"Devolución registrada correctamente"</w:t>
      </w:r>
      <w:r>
        <w:t xml:space="preserve">.</w:t>
      </w:r>
    </w:p>
    <w:p>
      <w:pPr>
        <w:pStyle w:val="Compact"/>
        <w:numPr>
          <w:ilvl w:val="0"/>
          <w:numId w:val="1018"/>
        </w:numPr>
      </w:pPr>
      <w:r>
        <w:t xml:space="preserve">El sistema incrementa automáticamente los ejemplares disponibles del libro.</w:t>
      </w:r>
    </w:p>
    <w:bookmarkEnd w:id="41"/>
    <w:bookmarkStart w:id="42" w:name="ver-historial-de-préstamos"/>
    <w:p>
      <w:pPr>
        <w:pStyle w:val="Heading4"/>
      </w:pPr>
      <w:r>
        <w:t xml:space="preserve">Ver historial de préstamos</w:t>
      </w:r>
    </w:p>
    <w:p>
      <w:pPr>
        <w:pStyle w:val="Compact"/>
        <w:numPr>
          <w:ilvl w:val="0"/>
          <w:numId w:val="1020"/>
        </w:numPr>
      </w:pPr>
      <w:r>
        <w:t xml:space="preserve">Haga clic en</w:t>
      </w:r>
      <w:r>
        <w:t xml:space="preserve"> </w:t>
      </w:r>
      <w:r>
        <w:rPr>
          <w:b/>
          <w:bCs/>
        </w:rPr>
        <w:t xml:space="preserve">Préstamos → Ver Préstamos</w:t>
      </w:r>
      <w:r>
        <w:t xml:space="preserve">.</w:t>
      </w:r>
    </w:p>
    <w:p>
      <w:pPr>
        <w:pStyle w:val="Compact"/>
        <w:numPr>
          <w:ilvl w:val="0"/>
          <w:numId w:val="1020"/>
        </w:numPr>
      </w:pPr>
      <w:r>
        <w:t xml:space="preserve">Se abrirá una ventana con una tabla que muestra todos los préstamos registrados.</w:t>
      </w:r>
    </w:p>
    <w:p>
      <w:pPr>
        <w:pStyle w:val="Compact"/>
        <w:numPr>
          <w:ilvl w:val="0"/>
          <w:numId w:val="1020"/>
        </w:numPr>
      </w:pPr>
      <w:r>
        <w:t xml:space="preserve">La tabla incluye: ID, Cédula del Socio, ISBN, Fecha de Préstamo y Fecha de Devolución.</w:t>
      </w:r>
    </w:p>
    <w:p>
      <w:pPr>
        <w:pStyle w:val="Compact"/>
        <w:numPr>
          <w:ilvl w:val="0"/>
          <w:numId w:val="1020"/>
        </w:numPr>
      </w:pPr>
      <w:r>
        <w:t xml:space="preserve">Los préstamos pendientes muestran "Pendiente" en la columna de fecha de devolución.</w:t>
      </w:r>
    </w:p>
    <w:p>
      <w:pPr>
        <w:pStyle w:val="FirstParagraph"/>
      </w:pPr>
      <w:r>
        <w:rPr>
          <w:b/>
          <w:bCs/>
        </w:rPr>
        <w:t xml:space="preserve">Lista de préstamos</w:t>
      </w:r>
      <w:r>
        <w:t xml:space="preserve"> </w:t>
      </w:r>
      <w:r>
        <w:rPr>
          <w:i/>
          <w:iCs/>
        </w:rPr>
        <w:t xml:space="preserve">Imagen 7: Ventana con el historial de préstamos.</w:t>
      </w:r>
    </w:p>
    <w:p>
      <w:r>
        <w:pict>
          <v:rect style="width:0;height:1.5pt" o:hralign="center" o:hrstd="t" o:hr="t"/>
        </w:pict>
      </w:r>
    </w:p>
    <w:bookmarkEnd w:id="42"/>
    <w:bookmarkEnd w:id="43"/>
    <w:bookmarkStart w:id="46" w:name="X92b0f73812718c254010cdbfe221d2168671db6"/>
    <w:p>
      <w:pPr>
        <w:pStyle w:val="Heading3"/>
      </w:pPr>
      <w:r>
        <w:t xml:space="preserve">4.5 Reservas</w:t>
      </w:r>
    </w:p>
    <w:bookmarkStart w:id="44" w:name="crear-una-nueva-reserva"/>
    <w:p>
      <w:pPr>
        <w:pStyle w:val="Heading4"/>
      </w:pPr>
      <w:r>
        <w:t xml:space="preserve">Crear una nueva reserva</w:t>
      </w:r>
    </w:p>
    <w:p>
      <w:pPr>
        <w:pStyle w:val="Compact"/>
        <w:numPr>
          <w:ilvl w:val="0"/>
          <w:numId w:val="1021"/>
        </w:numPr>
      </w:pPr>
      <w:r>
        <w:t xml:space="preserve">Haga clic en</w:t>
      </w:r>
      <w:r>
        <w:t xml:space="preserve"> </w:t>
      </w:r>
      <w:r>
        <w:rPr>
          <w:b/>
          <w:bCs/>
        </w:rPr>
        <w:t xml:space="preserve">Reservas → Nueva Reserva</w:t>
      </w:r>
      <w:r>
        <w:t xml:space="preserve">.</w:t>
      </w:r>
    </w:p>
    <w:p>
      <w:pPr>
        <w:pStyle w:val="Compact"/>
        <w:numPr>
          <w:ilvl w:val="0"/>
          <w:numId w:val="1021"/>
        </w:numPr>
      </w:pPr>
      <w:r>
        <w:t xml:space="preserve">Ingrese:</w:t>
      </w:r>
    </w:p>
    <w:p>
      <w:pPr>
        <w:pStyle w:val="Compact"/>
        <w:numPr>
          <w:ilvl w:val="1"/>
          <w:numId w:val="1022"/>
        </w:numPr>
      </w:pPr>
      <w:r>
        <w:rPr>
          <w:b/>
          <w:bCs/>
        </w:rPr>
        <w:t xml:space="preserve">Cédula del Socio</w:t>
      </w:r>
      <w:r>
        <w:t xml:space="preserve">: número de identificación del socio</w:t>
      </w:r>
    </w:p>
    <w:p>
      <w:pPr>
        <w:pStyle w:val="Compact"/>
        <w:numPr>
          <w:ilvl w:val="1"/>
          <w:numId w:val="1022"/>
        </w:numPr>
      </w:pPr>
      <w:r>
        <w:rPr>
          <w:b/>
          <w:bCs/>
        </w:rPr>
        <w:t xml:space="preserve">ISBN del Libro</w:t>
      </w:r>
      <w:r>
        <w:t xml:space="preserve">: código ISBN del libro que desea reservar</w:t>
      </w:r>
    </w:p>
    <w:p>
      <w:pPr>
        <w:pStyle w:val="Compact"/>
        <w:numPr>
          <w:ilvl w:val="0"/>
          <w:numId w:val="1021"/>
        </w:numPr>
      </w:pPr>
      <w:r>
        <w:t xml:space="preserve">Haga clic en</w:t>
      </w:r>
      <w:r>
        <w:t xml:space="preserve"> </w:t>
      </w:r>
      <w:r>
        <w:rPr>
          <w:b/>
          <w:bCs/>
        </w:rPr>
        <w:t xml:space="preserve">Guardar Reserva</w:t>
      </w:r>
      <w:r>
        <w:t xml:space="preserve">.</w:t>
      </w:r>
    </w:p>
    <w:p>
      <w:pPr>
        <w:pStyle w:val="Compact"/>
        <w:numPr>
          <w:ilvl w:val="0"/>
          <w:numId w:val="1021"/>
        </w:numPr>
      </w:pPr>
      <w:r>
        <w:t xml:space="preserve">Un mensaje confirmará:</w:t>
      </w:r>
      <w:r>
        <w:t xml:space="preserve"> </w:t>
      </w:r>
      <w:r>
        <w:rPr>
          <w:i/>
          <w:iCs/>
        </w:rPr>
        <w:t xml:space="preserve">"Reserva registrada correctamente"</w:t>
      </w:r>
      <w:r>
        <w:t xml:space="preserve">.</w:t>
      </w:r>
    </w:p>
    <w:p>
      <w:pPr>
        <w:pStyle w:val="Compact"/>
        <w:numPr>
          <w:ilvl w:val="0"/>
          <w:numId w:val="1021"/>
        </w:numPr>
      </w:pPr>
      <w:r>
        <w:t xml:space="preserve">La reserva queda en estado "Activa" hasta que se cancele manualmente.</w:t>
      </w:r>
    </w:p>
    <w:p>
      <w:pPr>
        <w:pStyle w:val="FirstParagraph"/>
      </w:pPr>
      <w:r>
        <w:rPr>
          <w:b/>
          <w:bCs/>
        </w:rPr>
        <w:t xml:space="preserve">Formulario nueva reserva</w:t>
      </w:r>
      <w:r>
        <w:t xml:space="preserve"> </w:t>
      </w:r>
      <w:r>
        <w:rPr>
          <w:i/>
          <w:iCs/>
        </w:rPr>
        <w:t xml:space="preserve">Imagen 8: Formulario para crear una nueva reserva.</w:t>
      </w:r>
    </w:p>
    <w:bookmarkEnd w:id="44"/>
    <w:bookmarkStart w:id="45" w:name="ver-reservas-activas"/>
    <w:p>
      <w:pPr>
        <w:pStyle w:val="Heading4"/>
      </w:pPr>
      <w:r>
        <w:t xml:space="preserve">Ver reservas activas</w:t>
      </w:r>
    </w:p>
    <w:p>
      <w:pPr>
        <w:pStyle w:val="Compact"/>
        <w:numPr>
          <w:ilvl w:val="0"/>
          <w:numId w:val="1023"/>
        </w:numPr>
      </w:pPr>
      <w:r>
        <w:t xml:space="preserve">Haga clic en</w:t>
      </w:r>
      <w:r>
        <w:t xml:space="preserve"> </w:t>
      </w:r>
      <w:r>
        <w:rPr>
          <w:b/>
          <w:bCs/>
        </w:rPr>
        <w:t xml:space="preserve">Reservas → Ver Reservas</w:t>
      </w:r>
      <w:r>
        <w:t xml:space="preserve">.</w:t>
      </w:r>
    </w:p>
    <w:p>
      <w:pPr>
        <w:pStyle w:val="Compact"/>
        <w:numPr>
          <w:ilvl w:val="0"/>
          <w:numId w:val="1023"/>
        </w:numPr>
      </w:pPr>
      <w:r>
        <w:t xml:space="preserve">Se abrirá una ventana con una tabla que muestra todas las reservas activas.</w:t>
      </w:r>
    </w:p>
    <w:p>
      <w:pPr>
        <w:pStyle w:val="Compact"/>
        <w:numPr>
          <w:ilvl w:val="0"/>
          <w:numId w:val="1023"/>
        </w:numPr>
      </w:pPr>
      <w:r>
        <w:t xml:space="preserve">La tabla incluye: ID, Cédula del Socio, ISBN, Fecha de Reserva y Estado (Activa/No).</w:t>
      </w:r>
    </w:p>
    <w:p>
      <w:pPr>
        <w:pStyle w:val="Compact"/>
        <w:numPr>
          <w:ilvl w:val="0"/>
          <w:numId w:val="1023"/>
        </w:numPr>
      </w:pPr>
      <w:r>
        <w:t xml:space="preserve">Las reservas se muestran en orden FIFO (el primero en reservar aparece primero).</w:t>
      </w:r>
    </w:p>
    <w:p>
      <w:r>
        <w:pict>
          <v:rect style="width:0;height:1.5pt" o:hralign="center" o:hrstd="t" o:hr="t"/>
        </w:pict>
      </w:r>
    </w:p>
    <w:bookmarkEnd w:id="45"/>
    <w:bookmarkEnd w:id="46"/>
    <w:bookmarkEnd w:id="47"/>
    <w:bookmarkStart w:id="54" w:name="Xb416475c0961291449296f5055e9e86b6e77dc1"/>
    <w:p>
      <w:pPr>
        <w:pStyle w:val="Heading2"/>
      </w:pPr>
      <w:r>
        <w:t xml:space="preserve">5. Estructura de la Base de Datos</w:t>
      </w:r>
    </w:p>
    <w:p>
      <w:pPr>
        <w:pStyle w:val="FirstParagraph"/>
      </w:pPr>
      <w:r>
        <w:t xml:space="preserve">El sistema utiliza SQLite con 4 tablas relacionadas mediante claves foráneas:</w:t>
      </w:r>
    </w:p>
    <w:bookmarkStart w:id="48" w:name="diagrama-entidad-relación"/>
    <w:p>
      <w:pPr>
        <w:pStyle w:val="Heading3"/>
      </w:pPr>
      <w:r>
        <w:t xml:space="preserve">Diagrama Entidad-Relación</w:t>
      </w:r>
    </w:p>
    <w:p>
      <w:pPr>
        <w:pStyle w:val="SourceCode"/>
      </w:pPr>
      <w:r>
        <w:rPr>
          <w:rStyle w:val="VerbatimChar"/>
        </w:rPr>
        <w:t xml:space="preserve">┌─────────────────┐       ┌──────────────────┐</w:t>
      </w:r>
      <w:r>
        <w:br/>
      </w:r>
      <w:r>
        <w:rPr>
          <w:rStyle w:val="VerbatimChar"/>
        </w:rPr>
        <w:t xml:space="preserve">│     socios      │       │     libros       │</w:t>
      </w:r>
      <w:r>
        <w:br/>
      </w:r>
      <w:r>
        <w:rPr>
          <w:rStyle w:val="VerbatimChar"/>
        </w:rPr>
        <w:t xml:space="preserve">├─────────────────┤       ├──────────────────┤</w:t>
      </w:r>
      <w:r>
        <w:br/>
      </w:r>
      <w:r>
        <w:rPr>
          <w:rStyle w:val="VerbatimChar"/>
        </w:rPr>
        <w:t xml:space="preserve">│ PK cedula       │       │ PK isbn          │</w:t>
      </w:r>
      <w:r>
        <w:br/>
      </w:r>
      <w:r>
        <w:rPr>
          <w:rStyle w:val="VerbatimChar"/>
        </w:rPr>
        <w:t xml:space="preserve">│ nombre          │       │ titulo           │</w:t>
      </w:r>
      <w:r>
        <w:br/>
      </w:r>
      <w:r>
        <w:rPr>
          <w:rStyle w:val="VerbatimChar"/>
        </w:rPr>
        <w:t xml:space="preserve">│ apellido        │       │ autor            │</w:t>
      </w:r>
      <w:r>
        <w:br/>
      </w:r>
      <w:r>
        <w:rPr>
          <w:rStyle w:val="VerbatimChar"/>
        </w:rPr>
        <w:t xml:space="preserve">│ tipo            │       │ editorial        │</w:t>
      </w:r>
      <w:r>
        <w:br/>
      </w:r>
      <w:r>
        <w:rPr>
          <w:rStyle w:val="VerbatimChar"/>
        </w:rPr>
        <w:t xml:space="preserve">│ carrera_depto   │       │ anio             │</w:t>
      </w:r>
      <w:r>
        <w:br/>
      </w:r>
      <w:r>
        <w:rPr>
          <w:rStyle w:val="VerbatimChar"/>
        </w:rPr>
        <w:t xml:space="preserve">│ semestre        │       │ ejemplares       │</w:t>
      </w:r>
      <w:r>
        <w:br/>
      </w:r>
      <w:r>
        <w:rPr>
          <w:rStyle w:val="VerbatimChar"/>
        </w:rPr>
        <w:t xml:space="preserve">│ telefono        │       │ disponibles      │</w:t>
      </w:r>
      <w:r>
        <w:br/>
      </w:r>
      <w:r>
        <w:rPr>
          <w:rStyle w:val="VerbatimChar"/>
        </w:rPr>
        <w:t xml:space="preserve">└────────┬────────┘       └────────┬─────────┘</w:t>
      </w:r>
      <w:r>
        <w:br/>
      </w:r>
      <w:r>
        <w:rPr>
          <w:rStyle w:val="VerbatimChar"/>
        </w:rPr>
        <w:t xml:space="preserve">         │                         │</w:t>
      </w:r>
      <w:r>
        <w:br/>
      </w:r>
      <w:r>
        <w:rPr>
          <w:rStyle w:val="VerbatimChar"/>
        </w:rPr>
        <w:t xml:space="preserve">         │ FK                      │ FK</w:t>
      </w:r>
      <w:r>
        <w:br/>
      </w:r>
      <w:r>
        <w:rPr>
          <w:rStyle w:val="VerbatimChar"/>
        </w:rPr>
        <w:t xml:space="preserve">         ▼                         ▼</w:t>
      </w:r>
      <w:r>
        <w:br/>
      </w:r>
      <w:r>
        <w:rPr>
          <w:rStyle w:val="VerbatimChar"/>
        </w:rPr>
        <w:t xml:space="preserve">┌──────────────────────────────────────────┐</w:t>
      </w:r>
      <w:r>
        <w:br/>
      </w:r>
      <w:r>
        <w:rPr>
          <w:rStyle w:val="VerbatimChar"/>
        </w:rPr>
        <w:t xml:space="preserve">│              prestamos                   │</w:t>
      </w:r>
      <w:r>
        <w:br/>
      </w:r>
      <w:r>
        <w:rPr>
          <w:rStyle w:val="VerbatimChar"/>
        </w:rPr>
        <w:t xml:space="preserve">├──────────────────────────────────────────┤</w:t>
      </w:r>
      <w:r>
        <w:br/>
      </w:r>
      <w:r>
        <w:rPr>
          <w:rStyle w:val="VerbatimChar"/>
        </w:rPr>
        <w:t xml:space="preserve">│ PK id (autoincrement)                    │</w:t>
      </w:r>
      <w:r>
        <w:br/>
      </w:r>
      <w:r>
        <w:rPr>
          <w:rStyle w:val="VerbatimChar"/>
        </w:rPr>
        <w:t xml:space="preserve">│ FK cedula_socio → socios(cedula)        │</w:t>
      </w:r>
      <w:r>
        <w:br/>
      </w:r>
      <w:r>
        <w:rPr>
          <w:rStyle w:val="VerbatimChar"/>
        </w:rPr>
        <w:t xml:space="preserve">│ FK isbn_libro → libros(isbn)            │</w:t>
      </w:r>
      <w:r>
        <w:br/>
      </w:r>
      <w:r>
        <w:rPr>
          <w:rStyle w:val="VerbatimChar"/>
        </w:rPr>
        <w:t xml:space="preserve">│ fecha_prestamo                          │</w:t>
      </w:r>
      <w:r>
        <w:br/>
      </w:r>
      <w:r>
        <w:rPr>
          <w:rStyle w:val="VerbatimChar"/>
        </w:rPr>
        <w:t xml:space="preserve">│ fecha_devolucion (NULL = pendiente)      │</w:t>
      </w:r>
      <w:r>
        <w:br/>
      </w:r>
      <w:r>
        <w:rPr>
          <w:rStyle w:val="VerbatimChar"/>
        </w:rPr>
        <w:t xml:space="preserve">└──────────────────────────────────────────┘</w:t>
      </w:r>
      <w:r>
        <w:br/>
      </w:r>
      <w:r>
        <w:br/>
      </w:r>
      <w:r>
        <w:rPr>
          <w:rStyle w:val="VerbatimChar"/>
        </w:rPr>
        <w:t xml:space="preserve">┌──────────────────────────────────────────┐</w:t>
      </w:r>
      <w:r>
        <w:br/>
      </w:r>
      <w:r>
        <w:rPr>
          <w:rStyle w:val="VerbatimChar"/>
        </w:rPr>
        <w:t xml:space="preserve">│              reservas                     │</w:t>
      </w:r>
      <w:r>
        <w:br/>
      </w:r>
      <w:r>
        <w:rPr>
          <w:rStyle w:val="VerbatimChar"/>
        </w:rPr>
        <w:t xml:space="preserve">├──────────────────────────────────────────┤</w:t>
      </w:r>
      <w:r>
        <w:br/>
      </w:r>
      <w:r>
        <w:rPr>
          <w:rStyle w:val="VerbatimChar"/>
        </w:rPr>
        <w:t xml:space="preserve">│ PK id (autoincrement)                    │</w:t>
      </w:r>
      <w:r>
        <w:br/>
      </w:r>
      <w:r>
        <w:rPr>
          <w:rStyle w:val="VerbatimChar"/>
        </w:rPr>
        <w:t xml:space="preserve">│ FK cedula_socio → socios(cedula)        │</w:t>
      </w:r>
      <w:r>
        <w:br/>
      </w:r>
      <w:r>
        <w:rPr>
          <w:rStyle w:val="VerbatimChar"/>
        </w:rPr>
        <w:t xml:space="preserve">│ FK isbn_libro → libros(isbn)            │</w:t>
      </w:r>
      <w:r>
        <w:br/>
      </w:r>
      <w:r>
        <w:rPr>
          <w:rStyle w:val="VerbatimChar"/>
        </w:rPr>
        <w:t xml:space="preserve">│ fecha_reserva                            │</w:t>
      </w:r>
      <w:r>
        <w:br/>
      </w:r>
      <w:r>
        <w:rPr>
          <w:rStyle w:val="VerbatimChar"/>
        </w:rPr>
        <w:t xml:space="preserve">│ activa (1 = activa, 0 = cancelada)       │</w:t>
      </w:r>
      <w:r>
        <w:br/>
      </w:r>
      <w:r>
        <w:rPr>
          <w:rStyle w:val="VerbatimChar"/>
        </w:rPr>
        <w:t xml:space="preserve">└──────────────────────────────────────────┘</w:t>
      </w:r>
    </w:p>
    <w:bookmarkEnd w:id="48"/>
    <w:bookmarkStart w:id="53" w:name="detalle-de-tablas"/>
    <w:p>
      <w:pPr>
        <w:pStyle w:val="Heading3"/>
      </w:pPr>
      <w:r>
        <w:t xml:space="preserve">Detalle de tablas</w:t>
      </w:r>
    </w:p>
    <w:bookmarkStart w:id="49" w:name="socios"/>
    <w:p>
      <w:pPr>
        <w:pStyle w:val="Heading4"/>
      </w:pPr>
      <w:r>
        <w:t xml:space="preserve">socios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Columna</w:t>
            </w:r>
          </w:p>
        </w:tc>
        <w:tc>
          <w:tcPr/>
          <w:p>
            <w:pPr>
              <w:pStyle w:val="Compact"/>
              <w:jc w:val="left"/>
            </w:pPr>
            <w:r>
              <w:t xml:space="preserve">Tipo</w:t>
            </w:r>
          </w:p>
        </w:tc>
        <w:tc>
          <w:tcPr/>
          <w:p>
            <w:pPr>
              <w:pStyle w:val="Compact"/>
              <w:jc w:val="left"/>
            </w:pPr>
            <w:r>
              <w:t xml:space="preserve">Descripción</w:t>
            </w:r>
          </w:p>
        </w:tc>
      </w:tr>
      <w:tr>
        <w:tc>
          <w:tcPr/>
          <w:p>
            <w:pPr>
              <w:pStyle w:val="Compact"/>
              <w:jc w:val="left"/>
            </w:pPr>
            <w:r>
              <w:t xml:space="preserve">cedula</w:t>
            </w:r>
          </w:p>
        </w:tc>
        <w:tc>
          <w:tcPr/>
          <w:p>
            <w:pPr>
              <w:pStyle w:val="Compact"/>
              <w:jc w:val="left"/>
            </w:pPr>
            <w:r>
              <w:t xml:space="preserve">TEXT PK</w:t>
            </w:r>
          </w:p>
        </w:tc>
        <w:tc>
          <w:tcPr/>
          <w:p>
            <w:pPr>
              <w:pStyle w:val="Compact"/>
              <w:jc w:val="left"/>
            </w:pPr>
            <w:r>
              <w:t xml:space="preserve">Número de identificación</w:t>
            </w:r>
          </w:p>
        </w:tc>
      </w:tr>
      <w:tr>
        <w:tc>
          <w:tcPr/>
          <w:p>
            <w:pPr>
              <w:pStyle w:val="Compact"/>
              <w:jc w:val="left"/>
            </w:pPr>
            <w:r>
              <w:t xml:space="preserve">nombre</w:t>
            </w:r>
          </w:p>
        </w:tc>
        <w:tc>
          <w:tcPr/>
          <w:p>
            <w:pPr>
              <w:pStyle w:val="Compact"/>
              <w:jc w:val="left"/>
            </w:pPr>
            <w:r>
              <w:t xml:space="preserve">TEXT NOT NULL</w:t>
            </w:r>
          </w:p>
        </w:tc>
        <w:tc>
          <w:tcPr/>
          <w:p>
            <w:pPr>
              <w:pStyle w:val="Compact"/>
              <w:jc w:val="left"/>
            </w:pPr>
            <w:r>
              <w:t xml:space="preserve">Nombre del socio</w:t>
            </w:r>
          </w:p>
        </w:tc>
      </w:tr>
      <w:tr>
        <w:tc>
          <w:tcPr/>
          <w:p>
            <w:pPr>
              <w:pStyle w:val="Compact"/>
              <w:jc w:val="left"/>
            </w:pPr>
            <w:r>
              <w:t xml:space="preserve">apellido</w:t>
            </w:r>
          </w:p>
        </w:tc>
        <w:tc>
          <w:tcPr/>
          <w:p>
            <w:pPr>
              <w:pStyle w:val="Compact"/>
              <w:jc w:val="left"/>
            </w:pPr>
            <w:r>
              <w:t xml:space="preserve">TEXT NOT NULL</w:t>
            </w:r>
          </w:p>
        </w:tc>
        <w:tc>
          <w:tcPr/>
          <w:p>
            <w:pPr>
              <w:pStyle w:val="Compact"/>
              <w:jc w:val="left"/>
            </w:pPr>
            <w:r>
              <w:t xml:space="preserve">Apellido del socio</w:t>
            </w:r>
          </w:p>
        </w:tc>
      </w:tr>
      <w:tr>
        <w:tc>
          <w:tcPr/>
          <w:p>
            <w:pPr>
              <w:pStyle w:val="Compact"/>
              <w:jc w:val="left"/>
            </w:pPr>
            <w:r>
              <w:t xml:space="preserve">tipo</w:t>
            </w:r>
          </w:p>
        </w:tc>
        <w:tc>
          <w:tcPr/>
          <w:p>
            <w:pPr>
              <w:pStyle w:val="Compact"/>
              <w:jc w:val="left"/>
            </w:pPr>
            <w:r>
              <w:t xml:space="preserve">TEXT CHECK</w:t>
            </w:r>
          </w:p>
        </w:tc>
        <w:tc>
          <w:tcPr/>
          <w:p>
            <w:pPr>
              <w:pStyle w:val="Compact"/>
              <w:jc w:val="left"/>
            </w:pPr>
            <w:r>
              <w:t xml:space="preserve">'Estudiante' o 'Docente'</w:t>
            </w:r>
          </w:p>
        </w:tc>
      </w:tr>
      <w:tr>
        <w:tc>
          <w:tcPr/>
          <w:p>
            <w:pPr>
              <w:pStyle w:val="Compact"/>
              <w:jc w:val="left"/>
            </w:pPr>
            <w:r>
              <w:t xml:space="preserve">carrera_departamento</w:t>
            </w:r>
          </w:p>
        </w:tc>
        <w:tc>
          <w:tcPr/>
          <w:p>
            <w:pPr>
              <w:pStyle w:val="Compact"/>
              <w:jc w:val="left"/>
            </w:pPr>
            <w:r>
              <w:t xml:space="preserve">TEXT</w:t>
            </w:r>
          </w:p>
        </w:tc>
        <w:tc>
          <w:tcPr/>
          <w:p>
            <w:pPr>
              <w:pStyle w:val="Compact"/>
              <w:jc w:val="left"/>
            </w:pPr>
            <w:r>
              <w:t xml:space="preserve">Carrera o departamento</w:t>
            </w:r>
          </w:p>
        </w:tc>
      </w:tr>
      <w:tr>
        <w:tc>
          <w:tcPr/>
          <w:p>
            <w:pPr>
              <w:pStyle w:val="Compact"/>
              <w:jc w:val="left"/>
            </w:pPr>
            <w:r>
              <w:t xml:space="preserve">semestre</w:t>
            </w:r>
          </w:p>
        </w:tc>
        <w:tc>
          <w:tcPr/>
          <w:p>
            <w:pPr>
              <w:pStyle w:val="Compact"/>
              <w:jc w:val="left"/>
            </w:pPr>
            <w:r>
              <w:t xml:space="preserve">INTEGER</w:t>
            </w:r>
          </w:p>
        </w:tc>
        <w:tc>
          <w:tcPr/>
          <w:p>
            <w:pPr>
              <w:pStyle w:val="Compact"/>
              <w:jc w:val="left"/>
            </w:pPr>
            <w:r>
              <w:t xml:space="preserve">Semestre (solo estudiantes)</w:t>
            </w:r>
          </w:p>
        </w:tc>
      </w:tr>
      <w:tr>
        <w:tc>
          <w:tcPr/>
          <w:p>
            <w:pPr>
              <w:pStyle w:val="Compact"/>
              <w:jc w:val="left"/>
            </w:pPr>
            <w:r>
              <w:t xml:space="preserve">telefono</w:t>
            </w:r>
          </w:p>
        </w:tc>
        <w:tc>
          <w:tcPr/>
          <w:p>
            <w:pPr>
              <w:pStyle w:val="Compact"/>
              <w:jc w:val="left"/>
            </w:pPr>
            <w:r>
              <w:t xml:space="preserve">TEXT</w:t>
            </w:r>
          </w:p>
        </w:tc>
        <w:tc>
          <w:tcPr/>
          <w:p>
            <w:pPr>
              <w:pStyle w:val="Compact"/>
              <w:jc w:val="left"/>
            </w:pPr>
            <w:r>
              <w:t xml:space="preserve">Teléfono de contacto</w:t>
            </w:r>
          </w:p>
        </w:tc>
      </w:tr>
    </w:tbl>
    <w:bookmarkEnd w:id="49"/>
    <w:bookmarkStart w:id="50" w:name="libros"/>
    <w:p>
      <w:pPr>
        <w:pStyle w:val="Heading4"/>
      </w:pPr>
      <w:r>
        <w:t xml:space="preserve">libros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Columna</w:t>
            </w:r>
          </w:p>
        </w:tc>
        <w:tc>
          <w:tcPr/>
          <w:p>
            <w:pPr>
              <w:pStyle w:val="Compact"/>
              <w:jc w:val="left"/>
            </w:pPr>
            <w:r>
              <w:t xml:space="preserve">Tipo</w:t>
            </w:r>
          </w:p>
        </w:tc>
        <w:tc>
          <w:tcPr/>
          <w:p>
            <w:pPr>
              <w:pStyle w:val="Compact"/>
              <w:jc w:val="left"/>
            </w:pPr>
            <w:r>
              <w:t xml:space="preserve">Descripción</w:t>
            </w:r>
          </w:p>
        </w:tc>
      </w:tr>
      <w:tr>
        <w:tc>
          <w:tcPr/>
          <w:p>
            <w:pPr>
              <w:pStyle w:val="Compact"/>
              <w:jc w:val="left"/>
            </w:pPr>
            <w:r>
              <w:t xml:space="preserve">isbn</w:t>
            </w:r>
          </w:p>
        </w:tc>
        <w:tc>
          <w:tcPr/>
          <w:p>
            <w:pPr>
              <w:pStyle w:val="Compact"/>
              <w:jc w:val="left"/>
            </w:pPr>
            <w:r>
              <w:t xml:space="preserve">TEXT PK</w:t>
            </w:r>
          </w:p>
        </w:tc>
        <w:tc>
          <w:tcPr/>
          <w:p>
            <w:pPr>
              <w:pStyle w:val="Compact"/>
              <w:jc w:val="left"/>
            </w:pPr>
            <w:r>
              <w:t xml:space="preserve">Código ISBN del libro</w:t>
            </w:r>
          </w:p>
        </w:tc>
      </w:tr>
      <w:tr>
        <w:tc>
          <w:tcPr/>
          <w:p>
            <w:pPr>
              <w:pStyle w:val="Compact"/>
              <w:jc w:val="left"/>
            </w:pPr>
            <w:r>
              <w:t xml:space="preserve">titulo</w:t>
            </w:r>
          </w:p>
        </w:tc>
        <w:tc>
          <w:tcPr/>
          <w:p>
            <w:pPr>
              <w:pStyle w:val="Compact"/>
              <w:jc w:val="left"/>
            </w:pPr>
            <w:r>
              <w:t xml:space="preserve">TEXT NOT NULL</w:t>
            </w:r>
          </w:p>
        </w:tc>
        <w:tc>
          <w:tcPr/>
          <w:p>
            <w:pPr>
              <w:pStyle w:val="Compact"/>
              <w:jc w:val="left"/>
            </w:pPr>
            <w:r>
              <w:t xml:space="preserve">Título del libro</w:t>
            </w:r>
          </w:p>
        </w:tc>
      </w:tr>
      <w:tr>
        <w:tc>
          <w:tcPr/>
          <w:p>
            <w:pPr>
              <w:pStyle w:val="Compact"/>
              <w:jc w:val="left"/>
            </w:pPr>
            <w:r>
              <w:t xml:space="preserve">autor</w:t>
            </w:r>
          </w:p>
        </w:tc>
        <w:tc>
          <w:tcPr/>
          <w:p>
            <w:pPr>
              <w:pStyle w:val="Compact"/>
              <w:jc w:val="left"/>
            </w:pPr>
            <w:r>
              <w:t xml:space="preserve">TEXT NOT NULL</w:t>
            </w:r>
          </w:p>
        </w:tc>
        <w:tc>
          <w:tcPr/>
          <w:p>
            <w:pPr>
              <w:pStyle w:val="Compact"/>
              <w:jc w:val="left"/>
            </w:pPr>
            <w:r>
              <w:t xml:space="preserve">Autor del libro</w:t>
            </w:r>
          </w:p>
        </w:tc>
      </w:tr>
      <w:tr>
        <w:tc>
          <w:tcPr/>
          <w:p>
            <w:pPr>
              <w:pStyle w:val="Compact"/>
              <w:jc w:val="left"/>
            </w:pPr>
            <w:r>
              <w:t xml:space="preserve">editorial</w:t>
            </w:r>
          </w:p>
        </w:tc>
        <w:tc>
          <w:tcPr/>
          <w:p>
            <w:pPr>
              <w:pStyle w:val="Compact"/>
              <w:jc w:val="left"/>
            </w:pPr>
            <w:r>
              <w:t xml:space="preserve">TEXT</w:t>
            </w:r>
          </w:p>
        </w:tc>
        <w:tc>
          <w:tcPr/>
          <w:p>
            <w:pPr>
              <w:pStyle w:val="Compact"/>
              <w:jc w:val="left"/>
            </w:pPr>
            <w:r>
              <w:t xml:space="preserve">Editorial</w:t>
            </w:r>
          </w:p>
        </w:tc>
      </w:tr>
      <w:tr>
        <w:tc>
          <w:tcPr/>
          <w:p>
            <w:pPr>
              <w:pStyle w:val="Compact"/>
              <w:jc w:val="left"/>
            </w:pPr>
            <w:r>
              <w:t xml:space="preserve">anio</w:t>
            </w:r>
          </w:p>
        </w:tc>
        <w:tc>
          <w:tcPr/>
          <w:p>
            <w:pPr>
              <w:pStyle w:val="Compact"/>
              <w:jc w:val="left"/>
            </w:pPr>
            <w:r>
              <w:t xml:space="preserve">INTEGER</w:t>
            </w:r>
          </w:p>
        </w:tc>
        <w:tc>
          <w:tcPr/>
          <w:p>
            <w:pPr>
              <w:pStyle w:val="Compact"/>
              <w:jc w:val="left"/>
            </w:pPr>
            <w:r>
              <w:t xml:space="preserve">Año de publicación</w:t>
            </w:r>
          </w:p>
        </w:tc>
      </w:tr>
      <w:tr>
        <w:tc>
          <w:tcPr/>
          <w:p>
            <w:pPr>
              <w:pStyle w:val="Compact"/>
              <w:jc w:val="left"/>
            </w:pPr>
            <w:r>
              <w:t xml:space="preserve">ejemplares</w:t>
            </w:r>
          </w:p>
        </w:tc>
        <w:tc>
          <w:tcPr/>
          <w:p>
            <w:pPr>
              <w:pStyle w:val="Compact"/>
              <w:jc w:val="left"/>
            </w:pPr>
            <w:r>
              <w:t xml:space="preserve">INTEGER DEFAULT 1</w:t>
            </w:r>
          </w:p>
        </w:tc>
        <w:tc>
          <w:tcPr/>
          <w:p>
            <w:pPr>
              <w:pStyle w:val="Compact"/>
              <w:jc w:val="left"/>
            </w:pPr>
            <w:r>
              <w:t xml:space="preserve">Cantidad total de ejemplares</w:t>
            </w:r>
          </w:p>
        </w:tc>
      </w:tr>
      <w:tr>
        <w:tc>
          <w:tcPr/>
          <w:p>
            <w:pPr>
              <w:pStyle w:val="Compact"/>
              <w:jc w:val="left"/>
            </w:pPr>
            <w:r>
              <w:t xml:space="preserve">disponibles</w:t>
            </w:r>
          </w:p>
        </w:tc>
        <w:tc>
          <w:tcPr/>
          <w:p>
            <w:pPr>
              <w:pStyle w:val="Compact"/>
              <w:jc w:val="left"/>
            </w:pPr>
            <w:r>
              <w:t xml:space="preserve">INTEGER DEFAULT 1</w:t>
            </w:r>
          </w:p>
        </w:tc>
        <w:tc>
          <w:tcPr/>
          <w:p>
            <w:pPr>
              <w:pStyle w:val="Compact"/>
              <w:jc w:val="left"/>
            </w:pPr>
            <w:r>
              <w:t xml:space="preserve">Ejemplares disponibles para préstamo</w:t>
            </w:r>
          </w:p>
        </w:tc>
      </w:tr>
    </w:tbl>
    <w:bookmarkEnd w:id="50"/>
    <w:bookmarkStart w:id="51" w:name="prestamos"/>
    <w:p>
      <w:pPr>
        <w:pStyle w:val="Heading4"/>
      </w:pPr>
      <w:r>
        <w:t xml:space="preserve">prestamos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Columna</w:t>
            </w:r>
          </w:p>
        </w:tc>
        <w:tc>
          <w:tcPr/>
          <w:p>
            <w:pPr>
              <w:pStyle w:val="Compact"/>
              <w:jc w:val="left"/>
            </w:pPr>
            <w:r>
              <w:t xml:space="preserve">Tipo</w:t>
            </w:r>
          </w:p>
        </w:tc>
        <w:tc>
          <w:tcPr/>
          <w:p>
            <w:pPr>
              <w:pStyle w:val="Compact"/>
              <w:jc w:val="left"/>
            </w:pPr>
            <w:r>
              <w:t xml:space="preserve">Descripción</w:t>
            </w:r>
          </w:p>
        </w:tc>
      </w:tr>
      <w:tr>
        <w:tc>
          <w:tcPr/>
          <w:p>
            <w:pPr>
              <w:pStyle w:val="Compact"/>
              <w:jc w:val="left"/>
            </w:pPr>
            <w:r>
              <w:t xml:space="preserve">id</w:t>
            </w:r>
          </w:p>
        </w:tc>
        <w:tc>
          <w:tcPr/>
          <w:p>
            <w:pPr>
              <w:pStyle w:val="Compact"/>
              <w:jc w:val="left"/>
            </w:pPr>
            <w:r>
              <w:t xml:space="preserve">INTEGER PK AUTOINCREMENT</w:t>
            </w:r>
          </w:p>
        </w:tc>
        <w:tc>
          <w:tcPr/>
          <w:p>
            <w:pPr>
              <w:pStyle w:val="Compact"/>
              <w:jc w:val="left"/>
            </w:pPr>
            <w:r>
              <w:t xml:space="preserve">Identificador único</w:t>
            </w:r>
          </w:p>
        </w:tc>
      </w:tr>
      <w:tr>
        <w:tc>
          <w:tcPr/>
          <w:p>
            <w:pPr>
              <w:pStyle w:val="Compact"/>
              <w:jc w:val="left"/>
            </w:pPr>
            <w:r>
              <w:t xml:space="preserve">cedula_socio</w:t>
            </w:r>
          </w:p>
        </w:tc>
        <w:tc>
          <w:tcPr/>
          <w:p>
            <w:pPr>
              <w:pStyle w:val="Compact"/>
              <w:jc w:val="left"/>
            </w:pPr>
            <w:r>
              <w:t xml:space="preserve">TEXT FK → socios</w:t>
            </w:r>
          </w:p>
        </w:tc>
        <w:tc>
          <w:tcPr/>
          <w:p>
            <w:pPr>
              <w:pStyle w:val="Compact"/>
              <w:jc w:val="left"/>
            </w:pPr>
            <w:r>
              <w:t xml:space="preserve">Socio que realiza el préstamo</w:t>
            </w:r>
          </w:p>
        </w:tc>
      </w:tr>
      <w:tr>
        <w:tc>
          <w:tcPr/>
          <w:p>
            <w:pPr>
              <w:pStyle w:val="Compact"/>
              <w:jc w:val="left"/>
            </w:pPr>
            <w:r>
              <w:t xml:space="preserve">isbn_libro</w:t>
            </w:r>
          </w:p>
        </w:tc>
        <w:tc>
          <w:tcPr/>
          <w:p>
            <w:pPr>
              <w:pStyle w:val="Compact"/>
              <w:jc w:val="left"/>
            </w:pPr>
            <w:r>
              <w:t xml:space="preserve">TEXT FK → libros</w:t>
            </w:r>
          </w:p>
        </w:tc>
        <w:tc>
          <w:tcPr/>
          <w:p>
            <w:pPr>
              <w:pStyle w:val="Compact"/>
              <w:jc w:val="left"/>
            </w:pPr>
            <w:r>
              <w:t xml:space="preserve">Libro prestado</w:t>
            </w:r>
          </w:p>
        </w:tc>
      </w:tr>
      <w:tr>
        <w:tc>
          <w:tcPr/>
          <w:p>
            <w:pPr>
              <w:pStyle w:val="Compact"/>
              <w:jc w:val="left"/>
            </w:pPr>
            <w:r>
              <w:t xml:space="preserve">fecha_prestamo</w:t>
            </w:r>
          </w:p>
        </w:tc>
        <w:tc>
          <w:tcPr/>
          <w:p>
            <w:pPr>
              <w:pStyle w:val="Compact"/>
              <w:jc w:val="left"/>
            </w:pPr>
            <w:r>
              <w:t xml:space="preserve">TEXT NOT NULL</w:t>
            </w:r>
          </w:p>
        </w:tc>
        <w:tc>
          <w:tcPr/>
          <w:p>
            <w:pPr>
              <w:pStyle w:val="Compact"/>
              <w:jc w:val="left"/>
            </w:pPr>
            <w:r>
              <w:t xml:space="preserve">Fecha del préstamo</w:t>
            </w:r>
          </w:p>
        </w:tc>
      </w:tr>
      <w:tr>
        <w:tc>
          <w:tcPr/>
          <w:p>
            <w:pPr>
              <w:pStyle w:val="Compact"/>
              <w:jc w:val="left"/>
            </w:pPr>
            <w:r>
              <w:t xml:space="preserve">fecha_devolucion</w:t>
            </w:r>
          </w:p>
        </w:tc>
        <w:tc>
          <w:tcPr/>
          <w:p>
            <w:pPr>
              <w:pStyle w:val="Compact"/>
              <w:jc w:val="left"/>
            </w:pPr>
            <w:r>
              <w:t xml:space="preserve">TEXT</w:t>
            </w:r>
          </w:p>
        </w:tc>
        <w:tc>
          <w:tcPr/>
          <w:p>
            <w:pPr>
              <w:pStyle w:val="Compact"/>
              <w:jc w:val="left"/>
            </w:pPr>
            <w:r>
              <w:t xml:space="preserve">Fecha de devolución (NULL = pendiente)</w:t>
            </w:r>
          </w:p>
        </w:tc>
      </w:tr>
    </w:tbl>
    <w:bookmarkEnd w:id="51"/>
    <w:bookmarkStart w:id="52" w:name="reservas"/>
    <w:p>
      <w:pPr>
        <w:pStyle w:val="Heading4"/>
      </w:pPr>
      <w:r>
        <w:t xml:space="preserve">reservas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Columna</w:t>
            </w:r>
          </w:p>
        </w:tc>
        <w:tc>
          <w:tcPr/>
          <w:p>
            <w:pPr>
              <w:pStyle w:val="Compact"/>
              <w:jc w:val="left"/>
            </w:pPr>
            <w:r>
              <w:t xml:space="preserve">Tipo</w:t>
            </w:r>
          </w:p>
        </w:tc>
        <w:tc>
          <w:tcPr/>
          <w:p>
            <w:pPr>
              <w:pStyle w:val="Compact"/>
              <w:jc w:val="left"/>
            </w:pPr>
            <w:r>
              <w:t xml:space="preserve">Descripción</w:t>
            </w:r>
          </w:p>
        </w:tc>
      </w:tr>
      <w:tr>
        <w:tc>
          <w:tcPr/>
          <w:p>
            <w:pPr>
              <w:pStyle w:val="Compact"/>
              <w:jc w:val="left"/>
            </w:pPr>
            <w:r>
              <w:t xml:space="preserve">id</w:t>
            </w:r>
          </w:p>
        </w:tc>
        <w:tc>
          <w:tcPr/>
          <w:p>
            <w:pPr>
              <w:pStyle w:val="Compact"/>
              <w:jc w:val="left"/>
            </w:pPr>
            <w:r>
              <w:t xml:space="preserve">INTEGER PK AUTOINCREMENT</w:t>
            </w:r>
          </w:p>
        </w:tc>
        <w:tc>
          <w:tcPr/>
          <w:p>
            <w:pPr>
              <w:pStyle w:val="Compact"/>
              <w:jc w:val="left"/>
            </w:pPr>
            <w:r>
              <w:t xml:space="preserve">Identificador único</w:t>
            </w:r>
          </w:p>
        </w:tc>
      </w:tr>
      <w:tr>
        <w:tc>
          <w:tcPr/>
          <w:p>
            <w:pPr>
              <w:pStyle w:val="Compact"/>
              <w:jc w:val="left"/>
            </w:pPr>
            <w:r>
              <w:t xml:space="preserve">cedula_socio</w:t>
            </w:r>
          </w:p>
        </w:tc>
        <w:tc>
          <w:tcPr/>
          <w:p>
            <w:pPr>
              <w:pStyle w:val="Compact"/>
              <w:jc w:val="left"/>
            </w:pPr>
            <w:r>
              <w:t xml:space="preserve">TEXT FK → socios</w:t>
            </w:r>
          </w:p>
        </w:tc>
        <w:tc>
          <w:tcPr/>
          <w:p>
            <w:pPr>
              <w:pStyle w:val="Compact"/>
              <w:jc w:val="left"/>
            </w:pPr>
            <w:r>
              <w:t xml:space="preserve">Socio que reserva</w:t>
            </w:r>
          </w:p>
        </w:tc>
      </w:tr>
      <w:tr>
        <w:tc>
          <w:tcPr/>
          <w:p>
            <w:pPr>
              <w:pStyle w:val="Compact"/>
              <w:jc w:val="left"/>
            </w:pPr>
            <w:r>
              <w:t xml:space="preserve">isbn_libro</w:t>
            </w:r>
          </w:p>
        </w:tc>
        <w:tc>
          <w:tcPr/>
          <w:p>
            <w:pPr>
              <w:pStyle w:val="Compact"/>
              <w:jc w:val="left"/>
            </w:pPr>
            <w:r>
              <w:t xml:space="preserve">TEXT FK → libros</w:t>
            </w:r>
          </w:p>
        </w:tc>
        <w:tc>
          <w:tcPr/>
          <w:p>
            <w:pPr>
              <w:pStyle w:val="Compact"/>
              <w:jc w:val="left"/>
            </w:pPr>
            <w:r>
              <w:t xml:space="preserve">Libro reservado</w:t>
            </w:r>
          </w:p>
        </w:tc>
      </w:tr>
      <w:tr>
        <w:tc>
          <w:tcPr/>
          <w:p>
            <w:pPr>
              <w:pStyle w:val="Compact"/>
              <w:jc w:val="left"/>
            </w:pPr>
            <w:r>
              <w:t xml:space="preserve">fecha_reserva</w:t>
            </w:r>
          </w:p>
        </w:tc>
        <w:tc>
          <w:tcPr/>
          <w:p>
            <w:pPr>
              <w:pStyle w:val="Compact"/>
              <w:jc w:val="left"/>
            </w:pPr>
            <w:r>
              <w:t xml:space="preserve">TEXT NOT NULL</w:t>
            </w:r>
          </w:p>
        </w:tc>
        <w:tc>
          <w:tcPr/>
          <w:p>
            <w:pPr>
              <w:pStyle w:val="Compact"/>
              <w:jc w:val="left"/>
            </w:pPr>
            <w:r>
              <w:t xml:space="preserve">Fecha de la reserva</w:t>
            </w:r>
          </w:p>
        </w:tc>
      </w:tr>
      <w:tr>
        <w:tc>
          <w:tcPr/>
          <w:p>
            <w:pPr>
              <w:pStyle w:val="Compact"/>
              <w:jc w:val="left"/>
            </w:pPr>
            <w:r>
              <w:t xml:space="preserve">activa</w:t>
            </w:r>
          </w:p>
        </w:tc>
        <w:tc>
          <w:tcPr/>
          <w:p>
            <w:pPr>
              <w:pStyle w:val="Compact"/>
              <w:jc w:val="left"/>
            </w:pPr>
            <w:r>
              <w:t xml:space="preserve">INTEGER DEFAULT 1</w:t>
            </w:r>
          </w:p>
        </w:tc>
        <w:tc>
          <w:tcPr/>
          <w:p>
            <w:pPr>
              <w:pStyle w:val="Compact"/>
              <w:jc w:val="left"/>
            </w:pPr>
            <w:r>
              <w:t xml:space="preserve">1 = activa, 0 = cancelada</w:t>
            </w:r>
          </w:p>
        </w:tc>
      </w:tr>
    </w:tbl>
    <w:p>
      <w:r>
        <w:pict>
          <v:rect style="width:0;height:1.5pt" o:hralign="center" o:hrstd="t" o:hr="t"/>
        </w:pict>
      </w:r>
    </w:p>
    <w:bookmarkEnd w:id="52"/>
    <w:bookmarkEnd w:id="53"/>
    <w:bookmarkEnd w:id="54"/>
    <w:bookmarkStart w:id="55" w:name="X75f83775d66dd8ec37a99bfe290236c12026a4b"/>
    <w:p>
      <w:pPr>
        <w:pStyle w:val="Heading2"/>
      </w:pPr>
      <w:r>
        <w:t xml:space="preserve">6. Solución de Problemas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Problema</w:t>
            </w:r>
          </w:p>
        </w:tc>
        <w:tc>
          <w:tcPr/>
          <w:p>
            <w:pPr>
              <w:pStyle w:val="Compact"/>
              <w:jc w:val="left"/>
            </w:pPr>
            <w:r>
              <w:t xml:space="preserve">Causa probable</w:t>
            </w:r>
          </w:p>
        </w:tc>
        <w:tc>
          <w:tcPr/>
          <w:p>
            <w:pPr>
              <w:pStyle w:val="Compact"/>
              <w:jc w:val="left"/>
            </w:pPr>
            <w:r>
              <w:t xml:space="preserve">Solución</w:t>
            </w:r>
          </w:p>
        </w:tc>
      </w:tr>
      <w:tr>
        <w:tc>
          <w:tcPr/>
          <w:p>
            <w:pPr>
              <w:pStyle w:val="Compact"/>
              <w:jc w:val="left"/>
            </w:pPr>
            <w:r>
              <w:rPr>
                <w:b/>
                <w:bCs/>
              </w:rPr>
              <w:t xml:space="preserve">Error: "No module named 'tkinter'"</w:t>
            </w:r>
          </w:p>
        </w:tc>
        <w:tc>
          <w:tcPr/>
          <w:p>
            <w:pPr>
              <w:pStyle w:val="Compact"/>
              <w:jc w:val="left"/>
            </w:pPr>
            <w:r>
              <w:t xml:space="preserve">Tkinter no está instalado</w:t>
            </w:r>
          </w:p>
        </w:tc>
        <w:tc>
          <w:tcPr/>
          <w:p>
            <w:pPr>
              <w:pStyle w:val="Compact"/>
              <w:jc w:val="left"/>
            </w:pPr>
            <w:r>
              <w:t xml:space="preserve">Ver paso 3.3 — instalar python3-tk según su SO</w:t>
            </w:r>
          </w:p>
        </w:tc>
      </w:tr>
      <w:tr>
        <w:tc>
          <w:tcPr/>
          <w:p>
            <w:pPr>
              <w:pStyle w:val="Compact"/>
              <w:jc w:val="left"/>
            </w:pPr>
            <w:r>
              <w:rPr>
                <w:b/>
                <w:bCs/>
              </w:rPr>
              <w:t xml:space="preserve">Error: "No such table: socios"</w:t>
            </w:r>
          </w:p>
        </w:tc>
        <w:tc>
          <w:tcPr/>
          <w:p>
            <w:pPr>
              <w:pStyle w:val="Compact"/>
              <w:jc w:val="left"/>
            </w:pPr>
            <w:r>
              <w:t xml:space="preserve">Base de datos no creada</w:t>
            </w:r>
          </w:p>
        </w:tc>
        <w:tc>
          <w:tcPr/>
          <w:p>
            <w:pPr>
              <w:pStyle w:val="Compact"/>
              <w:jc w:val="left"/>
            </w:pPr>
            <w:r>
              <w:t xml:space="preserve">Ejecutar</w:t>
            </w:r>
            <w:r>
              <w:t xml:space="preserve"> </w:t>
            </w:r>
            <w:r>
              <w:rPr>
                <w:rStyle w:val="VerbatimChar"/>
              </w:rPr>
              <w:t xml:space="preserve">python seed.py</w:t>
            </w:r>
            <w:r>
              <w:t xml:space="preserve"> </w:t>
            </w:r>
            <w:r>
              <w:t xml:space="preserve">para crear la BD</w:t>
            </w:r>
          </w:p>
        </w:tc>
      </w:tr>
      <w:tr>
        <w:tc>
          <w:tcPr/>
          <w:p>
            <w:pPr>
              <w:pStyle w:val="Compact"/>
              <w:jc w:val="left"/>
            </w:pPr>
            <w:r>
              <w:rPr>
                <w:b/>
                <w:bCs/>
              </w:rPr>
              <w:t xml:space="preserve">Error: "Socio no encontrado"</w:t>
            </w:r>
          </w:p>
        </w:tc>
        <w:tc>
          <w:tcPr/>
          <w:p>
            <w:pPr>
              <w:pStyle w:val="Compact"/>
              <w:jc w:val="left"/>
            </w:pPr>
            <w:r>
              <w:t xml:space="preserve">Cédula incorrecta o socio no registrado</w:t>
            </w:r>
          </w:p>
        </w:tc>
        <w:tc>
          <w:tcPr/>
          <w:p>
            <w:pPr>
              <w:pStyle w:val="Compact"/>
              <w:jc w:val="left"/>
            </w:pPr>
            <w:r>
              <w:t xml:space="preserve">Verificar la cédula o registrar primero al socio</w:t>
            </w:r>
          </w:p>
        </w:tc>
      </w:tr>
      <w:tr>
        <w:tc>
          <w:tcPr/>
          <w:p>
            <w:pPr>
              <w:pStyle w:val="Compact"/>
              <w:jc w:val="left"/>
            </w:pPr>
            <w:r>
              <w:rPr>
                <w:b/>
                <w:bCs/>
              </w:rPr>
              <w:t xml:space="preserve">Error: "No hay ejemplares disponibles"</w:t>
            </w:r>
          </w:p>
        </w:tc>
        <w:tc>
          <w:tcPr/>
          <w:p>
            <w:pPr>
              <w:pStyle w:val="Compact"/>
              <w:jc w:val="left"/>
            </w:pPr>
            <w:r>
              <w:t xml:space="preserve">Todos los ejemplares están prestados</w:t>
            </w:r>
          </w:p>
        </w:tc>
        <w:tc>
          <w:tcPr/>
          <w:p>
            <w:pPr>
              <w:pStyle w:val="Compact"/>
              <w:jc w:val="left"/>
            </w:pPr>
            <w:r>
              <w:t xml:space="preserve">Usar la función de reserva (sección 4.5)</w:t>
            </w:r>
          </w:p>
        </w:tc>
      </w:tr>
      <w:tr>
        <w:tc>
          <w:tcPr/>
          <w:p>
            <w:pPr>
              <w:pStyle w:val="Compact"/>
              <w:jc w:val="left"/>
            </w:pPr>
            <w:r>
              <w:rPr>
                <w:b/>
                <w:bCs/>
              </w:rPr>
              <w:t xml:space="preserve">Error: "UNIQUE constraint failed"</w:t>
            </w:r>
          </w:p>
        </w:tc>
        <w:tc>
          <w:tcPr/>
          <w:p>
            <w:pPr>
              <w:pStyle w:val="Compact"/>
              <w:jc w:val="left"/>
            </w:pPr>
            <w:r>
              <w:t xml:space="preserve">Cédula o ISBN ya existe</w:t>
            </w:r>
          </w:p>
        </w:tc>
        <w:tc>
          <w:tcPr/>
          <w:p>
            <w:pPr>
              <w:pStyle w:val="Compact"/>
              <w:jc w:val="left"/>
            </w:pPr>
            <w:r>
              <w:t xml:space="preserve">No se puede duplicar un socio o libro</w:t>
            </w:r>
          </w:p>
        </w:tc>
      </w:tr>
      <w:tr>
        <w:tc>
          <w:tcPr/>
          <w:p>
            <w:pPr>
              <w:pStyle w:val="Compact"/>
              <w:jc w:val="left"/>
            </w:pPr>
            <w:r>
              <w:rPr>
                <w:b/>
                <w:bCs/>
              </w:rPr>
              <w:t xml:space="preserve">La aplicación no inicia</w:t>
            </w:r>
          </w:p>
        </w:tc>
        <w:tc>
          <w:tcPr/>
          <w:p>
            <w:pPr>
              <w:pStyle w:val="Compact"/>
              <w:jc w:val="left"/>
            </w:pPr>
            <w:r>
              <w:t xml:space="preserve">Python no está en el PATH</w:t>
            </w:r>
          </w:p>
        </w:tc>
        <w:tc>
          <w:tcPr/>
          <w:p>
            <w:pPr>
              <w:pStyle w:val="Compact"/>
              <w:jc w:val="left"/>
            </w:pPr>
            <w:r>
              <w:t xml:space="preserve">Verificar instalación de Python y PATH</w:t>
            </w:r>
          </w:p>
        </w:tc>
      </w:tr>
      <w:tr>
        <w:tc>
          <w:tcPr/>
          <w:p>
            <w:pPr>
              <w:pStyle w:val="Compact"/>
              <w:jc w:val="left"/>
            </w:pPr>
            <w:r>
              <w:rPr>
                <w:b/>
                <w:bCs/>
              </w:rPr>
              <w:t xml:space="preserve">Los cambios no se guardan</w:t>
            </w:r>
          </w:p>
        </w:tc>
        <w:tc>
          <w:tcPr/>
          <w:p>
            <w:pPr>
              <w:pStyle w:val="Compact"/>
              <w:jc w:val="left"/>
            </w:pPr>
            <w:r>
              <w:t xml:space="preserve">Falta commit() en la BD</w:t>
            </w:r>
          </w:p>
        </w:tc>
        <w:tc>
          <w:tcPr/>
          <w:p>
            <w:pPr>
              <w:pStyle w:val="Compact"/>
              <w:jc w:val="left"/>
            </w:pPr>
            <w:r>
              <w:t xml:space="preserve">El sistema hace commit automático (contactar al desarrollador)</w:t>
            </w:r>
          </w:p>
        </w:tc>
      </w:tr>
      <w:tr>
        <w:tc>
          <w:tcPr/>
          <w:p>
            <w:pPr>
              <w:pStyle w:val="Compact"/>
              <w:jc w:val="left"/>
            </w:pPr>
            <w:r>
              <w:rPr>
                <w:b/>
                <w:bCs/>
              </w:rPr>
              <w:t xml:space="preserve">La ventana se ve pequeña</w:t>
            </w:r>
          </w:p>
        </w:tc>
        <w:tc>
          <w:tcPr/>
          <w:p>
            <w:pPr>
              <w:pStyle w:val="Compact"/>
              <w:jc w:val="left"/>
            </w:pPr>
            <w:r>
              <w:t xml:space="preserve">Resolución baja</w:t>
            </w:r>
          </w:p>
        </w:tc>
        <w:tc>
          <w:tcPr/>
          <w:p>
            <w:pPr>
              <w:pStyle w:val="Compact"/>
              <w:jc w:val="left"/>
            </w:pPr>
            <w:r>
              <w:t xml:space="preserve">El sistema usa 900×600 píxeles</w:t>
            </w:r>
          </w:p>
        </w:tc>
      </w:tr>
      <w:tr>
        <w:tc>
          <w:tcPr/>
          <w:p>
            <w:pPr>
              <w:pStyle w:val="Compact"/>
              <w:jc w:val="left"/>
            </w:pPr>
            <w:r>
              <w:rPr>
                <w:b/>
                <w:bCs/>
              </w:rPr>
              <w:t xml:space="preserve">No veo todos los registros en la tabla</w:t>
            </w:r>
          </w:p>
        </w:tc>
        <w:tc>
          <w:tcPr/>
          <w:p>
            <w:pPr>
              <w:pStyle w:val="Compact"/>
              <w:jc w:val="left"/>
            </w:pPr>
            <w:r>
              <w:t xml:space="preserve">Ventana muy pequeña</w:t>
            </w:r>
          </w:p>
        </w:tc>
        <w:tc>
          <w:tcPr/>
          <w:p>
            <w:pPr>
              <w:pStyle w:val="Compact"/>
              <w:jc w:val="left"/>
            </w:pPr>
            <w:r>
              <w:t xml:space="preserve">Maximizar la ventana o usar scrollbars</w:t>
            </w:r>
          </w:p>
        </w:tc>
      </w:tr>
    </w:tbl>
    <w:p>
      <w:r>
        <w:pict>
          <v:rect style="width:0;height:1.5pt" o:hralign="center" o:hrstd="t" o:hr="t"/>
        </w:pict>
      </w:r>
    </w:p>
    <w:bookmarkEnd w:id="55"/>
    <w:bookmarkStart w:id="56" w:name="X71c9200898502521f7fe42d2c2f0195f7266a62"/>
    <w:p>
      <w:pPr>
        <w:pStyle w:val="Heading2"/>
      </w:pPr>
      <w:r>
        <w:t xml:space="preserve">7. Preguntas Frecuentes (FAQ)</w:t>
      </w:r>
    </w:p>
    <w:p>
      <w:pPr>
        <w:pStyle w:val="FirstParagraph"/>
      </w:pPr>
      <w:r>
        <w:rPr>
          <w:b/>
          <w:bCs/>
        </w:rPr>
        <w:t xml:space="preserve">1. ¿Puedo usar el sistema sin conexión a internet?</w:t>
      </w:r>
      <w:r>
        <w:t xml:space="preserve"> </w:t>
      </w:r>
      <w:r>
        <w:t xml:space="preserve">Sí. El sistema funciona completamente offline. Solo necesita internet para descargar los archivos iniciales.</w:t>
      </w:r>
    </w:p>
    <w:p>
      <w:pPr>
        <w:pStyle w:val="BodyText"/>
      </w:pPr>
      <w:r>
        <w:rPr>
          <w:b/>
          <w:bCs/>
        </w:rPr>
        <w:t xml:space="preserve">2. ¿Los datos se pierden si cierro la aplicación?</w:t>
      </w:r>
      <w:r>
        <w:t xml:space="preserve"> </w:t>
      </w:r>
      <w:r>
        <w:t xml:space="preserve">No. Todos los datos se guardan automáticamente en el archivo</w:t>
      </w:r>
      <w:r>
        <w:t xml:space="preserve"> </w:t>
      </w:r>
      <w:r>
        <w:rPr>
          <w:rStyle w:val="VerbatimChar"/>
        </w:rPr>
        <w:t xml:space="preserve">db/biblioteca.db</w:t>
      </w:r>
      <w:r>
        <w:t xml:space="preserve">.</w:t>
      </w:r>
    </w:p>
    <w:p>
      <w:pPr>
        <w:pStyle w:val="BodyText"/>
      </w:pPr>
      <w:r>
        <w:rPr>
          <w:b/>
          <w:bCs/>
        </w:rPr>
        <w:t xml:space="preserve">3. ¿Puedo tener varios usuarios usando el sistema al mismo tiempo?</w:t>
      </w:r>
      <w:r>
        <w:t xml:space="preserve"> </w:t>
      </w:r>
      <w:r>
        <w:t xml:space="preserve">No. El sistema está diseñado para un solo usuario bibliotecario. Para múltiples usuarios simultáneos, se requeriría migrar a una base de datos cliente-servidor.</w:t>
      </w:r>
    </w:p>
    <w:p>
      <w:pPr>
        <w:pStyle w:val="BodyText"/>
      </w:pPr>
      <w:r>
        <w:rPr>
          <w:b/>
          <w:bCs/>
        </w:rPr>
        <w:t xml:space="preserve">4. ¿Cómo hago una copia de seguridad de los datos?</w:t>
      </w:r>
      <w:r>
        <w:t xml:space="preserve"> </w:t>
      </w:r>
      <w:r>
        <w:t xml:space="preserve">Copie el archivo</w:t>
      </w:r>
      <w:r>
        <w:t xml:space="preserve"> </w:t>
      </w:r>
      <w:r>
        <w:rPr>
          <w:rStyle w:val="VerbatimChar"/>
        </w:rPr>
        <w:t xml:space="preserve">db/biblioteca.db</w:t>
      </w:r>
      <w:r>
        <w:t xml:space="preserve"> </w:t>
      </w:r>
      <w:r>
        <w:t xml:space="preserve">a otra ubicación. Para restaurar, reemplácelo en la misma carpeta.</w:t>
      </w:r>
    </w:p>
    <w:p>
      <w:pPr>
        <w:pStyle w:val="BodyText"/>
      </w:pPr>
      <w:r>
        <w:rPr>
          <w:b/>
          <w:bCs/>
        </w:rPr>
        <w:t xml:space="preserve">5. ¿Puedo agregar más socios o libros de prueba?</w:t>
      </w:r>
      <w:r>
        <w:t xml:space="preserve"> </w:t>
      </w:r>
      <w:r>
        <w:t xml:space="preserve">Sí. Edite el archivo</w:t>
      </w:r>
      <w:r>
        <w:t xml:space="preserve"> </w:t>
      </w:r>
      <w:r>
        <w:rPr>
          <w:rStyle w:val="VerbatimChar"/>
        </w:rPr>
        <w:t xml:space="preserve">seed.py</w:t>
      </w:r>
      <w:r>
        <w:t xml:space="preserve"> </w:t>
      </w:r>
      <w:r>
        <w:t xml:space="preserve">y agregue más datos siguiendo el mismo formato. Luego elimine</w:t>
      </w:r>
      <w:r>
        <w:t xml:space="preserve"> </w:t>
      </w:r>
      <w:r>
        <w:rPr>
          <w:rStyle w:val="VerbatimChar"/>
        </w:rPr>
        <w:t xml:space="preserve">db/biblioteca.db</w:t>
      </w:r>
      <w:r>
        <w:t xml:space="preserve"> </w:t>
      </w:r>
      <w:r>
        <w:t xml:space="preserve">y ejecute</w:t>
      </w:r>
      <w:r>
        <w:t xml:space="preserve"> </w:t>
      </w:r>
      <w:r>
        <w:rPr>
          <w:rStyle w:val="VerbatimChar"/>
        </w:rPr>
        <w:t xml:space="preserve">python seed.py</w:t>
      </w:r>
      <w:r>
        <w:t xml:space="preserve"> </w:t>
      </w:r>
      <w:r>
        <w:t xml:space="preserve">nuevamente.</w:t>
      </w:r>
    </w:p>
    <w:p>
      <w:pPr>
        <w:pStyle w:val="BodyText"/>
      </w:pPr>
      <w:r>
        <w:rPr>
          <w:b/>
          <w:bCs/>
        </w:rPr>
        <w:t xml:space="preserve">6. ¿Necesito conocimientos de programación para usar el sistema?</w:t>
      </w:r>
      <w:r>
        <w:t xml:space="preserve"> </w:t>
      </w:r>
      <w:r>
        <w:t xml:space="preserve">No. La interfaz gráfica permite realizar todas las operaciones sin escribir código.</w:t>
      </w:r>
    </w:p>
    <w:p>
      <w:pPr>
        <w:pStyle w:val="BodyText"/>
      </w:pPr>
      <w:r>
        <w:rPr>
          <w:b/>
          <w:bCs/>
        </w:rPr>
        <w:t xml:space="preserve">7. ¿Qué hago si el sistema se congela?</w:t>
      </w:r>
      <w:r>
        <w:t xml:space="preserve"> </w:t>
      </w:r>
      <w:r>
        <w:t xml:space="preserve">Cierre la ventana y vuelva a ejecutar</w:t>
      </w:r>
      <w:r>
        <w:t xml:space="preserve"> </w:t>
      </w:r>
      <w:r>
        <w:rPr>
          <w:rStyle w:val="VerbatimChar"/>
        </w:rPr>
        <w:t xml:space="preserve">python main.py</w:t>
      </w:r>
      <w:r>
        <w:t xml:space="preserve">. Los datos no se pierden porque se guardan en la BD.</w:t>
      </w:r>
    </w:p>
    <w:p>
      <w:pPr>
        <w:pStyle w:val="BodyText"/>
      </w:pPr>
      <w:r>
        <w:rPr>
          <w:b/>
          <w:bCs/>
        </w:rPr>
        <w:t xml:space="preserve">8. ¿El sistema funciona en cualquier idioma?</w:t>
      </w:r>
      <w:r>
        <w:t xml:space="preserve"> </w:t>
      </w:r>
      <w:r>
        <w:t xml:space="preserve">Actualmente la interfaz está en español. Para cambiar el idioma, se requeriría modificar los textos en el código fuente.</w:t>
      </w:r>
    </w:p>
    <w:p>
      <w:r>
        <w:pict>
          <v:rect style="width:0;height:1.5pt" o:hralign="center" o:hrstd="t" o:hr="t"/>
        </w:pict>
      </w:r>
    </w:p>
    <w:bookmarkEnd w:id="56"/>
    <w:bookmarkStart w:id="57" w:name="Xd616cdec33751c3f0dd881bc2d7d6eb8de81280"/>
    <w:p>
      <w:pPr>
        <w:pStyle w:val="Heading2"/>
      </w:pPr>
      <w:r>
        <w:t xml:space="preserve">8. Contacto y Soporte</w:t>
      </w:r>
    </w:p>
    <w:p>
      <w:pPr>
        <w:pStyle w:val="FirstParagraph"/>
      </w:pPr>
      <w:r>
        <w:t xml:space="preserve">Para reportar errores o sugerir mejoras, abra un issue en el repositorio de GitHub:</w:t>
      </w:r>
      <w:r>
        <w:t xml:space="preserve"> </w:t>
      </w:r>
      <w:hyperlink r:id="rId26">
        <w:r>
          <w:rPr>
            <w:rStyle w:val="Hyperlink"/>
          </w:rPr>
          <w:t xml:space="preserve">https://github.com/josuepaz80-usitee/sistema-biblioteca-prog2</w:t>
        </w:r>
      </w:hyperlink>
    </w:p>
    <w:p>
      <w:r>
        <w:pict>
          <v:rect style="width:0;height:1.5pt" o:hralign="center" o:hrstd="t" o:hr="t"/>
        </w:pict>
      </w:r>
    </w:p>
    <w:p>
      <w:pPr>
        <w:pStyle w:val="BlockText"/>
      </w:pPr>
      <w:r>
        <w:rPr>
          <w:i/>
          <w:iCs/>
        </w:rPr>
        <w:t xml:space="preserve">Manual de Usuario — Versión 1.0 (Entrega Final)</w:t>
      </w:r>
      <w:r>
        <w:t xml:space="preserve"> </w:t>
      </w:r>
      <w:r>
        <w:rPr>
          <w:i/>
          <w:iCs/>
        </w:rPr>
        <w:t xml:space="preserve">Grupo #1 — Lenguaje de Programación 2 — 3er Semestre — UAE</w:t>
      </w:r>
      <w:r>
        <w:t xml:space="preserve"> </w:t>
      </w:r>
      <w:r>
        <w:rPr>
          <w:i/>
          <w:iCs/>
        </w:rPr>
        <w:t xml:space="preserve">20 de julio de 2026</w:t>
      </w:r>
    </w:p>
    <w:bookmarkEnd w:id="57"/>
    <w:bookmarkEnd w:id="58"/>
    <w:sectPr w:rsidR="00FC693F" w:rsidRPr="0006063C" w:rsidSect="00034616">
      <w:headerReference r:id="rId9" w:type="default"/>
      <w:footerReference r:id="rId10" w:type="default"/>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DDDDDD"/>
      </w:pBdr>
    </w:pPr>
    <w:r>
      <w:rPr>
        <w:rFonts w:ascii="Calibri" w:hAnsi="Calibri"/>
        <w:color w:val="828282"/>
        <w:sz w:val="16"/>
      </w:rPr>
      <w:t xml:space="preserve">Henry Pazmiño — Grupo #1  |  Pág. </w:t>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1B4F72"/>
      </w:pBdr>
    </w:pPr>
    <w:r>
      <w:rPr>
        <w:rFonts w:ascii="Calibri" w:hAnsi="Calibri"/>
        <w:color w:val="828282"/>
        <w:sz w:val="16"/>
      </w:rPr>
      <w:t>Universidad Agraria del Ecuador  |  Grupo #1 — Programación 2  |  3er Semestre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60" w:line="276" w:lineRule="auto"/>
      <w:jc w:val="both"/>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outlineLvl w:val="0"/>
    </w:pPr>
    <w:rPr>
      <w:rFonts w:ascii="Calibri" w:asciiTheme="majorHAnsi" w:cstheme="majorBidi" w:eastAsiaTheme="majorEastAsia" w:hAnsi="Calibri" w:hAnsiTheme="majorHAnsi"/>
      <w:b/>
      <w:bCs/>
      <w:color w:val="1B4F72"/>
      <w:sz w:val="32"/>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Calibri" w:asciiTheme="majorHAnsi" w:cstheme="majorBidi" w:eastAsiaTheme="majorEastAsia" w:hAnsi="Calibri" w:hAnsiTheme="majorHAnsi"/>
      <w:b/>
      <w:bCs/>
      <w:color w:val="2E86C1"/>
      <w:sz w:val="28"/>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Calibri" w:asciiTheme="majorHAnsi" w:cstheme="majorBidi" w:eastAsiaTheme="majorEastAsia" w:hAnsi="Calibri" w:hAnsiTheme="majorHAnsi"/>
      <w:b/>
      <w:bCs/>
      <w:color w:val="3498DB"/>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40" w:before="40" w:line="240" w:lineRule="auto"/>
      <w:jc w:val="left"/>
    </w:pPr>
    <w:rPr>
      <w:rFonts w:ascii="Calibri" w:hAnsi="Calibri"/>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 w:type="paragraph">
    <w:name w:val="Code"/>
    <w:pPr>
      <w:spacing w:after="40" w:before="40" w:line="240" w:lineRule="auto"/>
    </w:pPr>
    <w:rPr>
      <w:rFonts w:ascii="Consolas" w:hAnsi="Consolas"/>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6" Target="https://github.com/josuepaz80-usitee/sistema-biblioteca-prog2" TargetMode="External" /><Relationship Type="http://schemas.openxmlformats.org/officeDocument/2006/relationships/hyperlink" Id="rId22" Target="https://www.python.org/downloads/" TargetMode="External" /></Relationships>
</file>

<file path=word/_rels/footnotes.xml.rels><?xml version="1.0" encoding="UTF-8"?><Relationships xmlns="http://schemas.openxmlformats.org/package/2006/relationships"><Relationship Type="http://schemas.openxmlformats.org/officeDocument/2006/relationships/hyperlink" Id="rId26" Target="https://github.com/josuepaz80-usitee/sistema-biblioteca-prog2" TargetMode="External" /><Relationship Type="http://schemas.openxmlformats.org/officeDocument/2006/relationships/hyperlink" Id="rId22" Target="https://www.python.org/downloa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2026-07-20T21:36:09Z</dcterms:created>
  <dcterms:modified xsi:type="dcterms:W3CDTF">2026-07-20T21:36:09Z</dcterms:modified>
</cp:coreProperties>
</file>

<file path=docProps/custom.xml><?xml version="1.0" encoding="utf-8"?>
<Properties xmlns="http://schemas.openxmlformats.org/officeDocument/2006/custom-properties" xmlns:vt="http://schemas.openxmlformats.org/officeDocument/2006/docPropsVTypes"/>
</file>